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F645" w14:textId="77777777" w:rsidR="00D04CF3" w:rsidRDefault="00674EE4">
      <w:pPr>
        <w:spacing w:before="800"/>
        <w:jc w:val="center"/>
      </w:pPr>
      <w:r>
        <w:rPr>
          <w:b/>
          <w:color w:val="1F4E79"/>
          <w:sz w:val="36"/>
        </w:rPr>
        <w:t>TERMOS E CONDIÇÕES GERAIS</w:t>
      </w:r>
    </w:p>
    <w:p w14:paraId="78A3A12F" w14:textId="77777777" w:rsidR="00D04CF3" w:rsidRDefault="00674EE4">
      <w:pPr>
        <w:jc w:val="center"/>
      </w:pPr>
      <w:r>
        <w:rPr>
          <w:b/>
          <w:color w:val="1F4E79"/>
          <w:sz w:val="32"/>
        </w:rPr>
        <w:t>GARANTIA LOCATÍCIA DOCULOC</w:t>
      </w:r>
    </w:p>
    <w:p w14:paraId="4D979F6D" w14:textId="6D3280AC" w:rsidR="002E490D" w:rsidRDefault="000B4A15" w:rsidP="000B4A15">
      <w:pPr>
        <w:jc w:val="center"/>
      </w:pPr>
      <w:r>
        <w:t>Anexo I</w:t>
      </w:r>
    </w:p>
    <w:p w14:paraId="46F85D2C" w14:textId="77777777" w:rsidR="002E490D" w:rsidRDefault="002E490D">
      <w:pPr>
        <w:jc w:val="both"/>
      </w:pPr>
    </w:p>
    <w:p w14:paraId="3B7A075D" w14:textId="45564AF0" w:rsidR="00D04CF3" w:rsidRDefault="00674EE4" w:rsidP="00365144">
      <w:pPr>
        <w:jc w:val="both"/>
      </w:pPr>
      <w:r>
        <w:t xml:space="preserve">Pelo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, a </w:t>
      </w:r>
      <w:r w:rsidRPr="00D815D1">
        <w:rPr>
          <w:b/>
          <w:bCs/>
        </w:rPr>
        <w:t>DOCULOC SOLUÇÕES ADMINISTRATIVAS</w:t>
      </w:r>
      <w:r>
        <w:t xml:space="preserve">,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 de </w:t>
      </w:r>
      <w:proofErr w:type="spellStart"/>
      <w:r>
        <w:t>direito</w:t>
      </w:r>
      <w:proofErr w:type="spellEnd"/>
      <w:r>
        <w:t xml:space="preserve"> privado, </w:t>
      </w:r>
      <w:proofErr w:type="spellStart"/>
      <w:r>
        <w:t>inscrita</w:t>
      </w:r>
      <w:proofErr w:type="spellEnd"/>
      <w:r>
        <w:t xml:space="preserve"> no CNPJ sob nº</w:t>
      </w:r>
      <w:r w:rsidR="00642008">
        <w:t xml:space="preserve"> CNPJ nº 53.126.844/0001-40 – NIRE 35262722924</w:t>
      </w:r>
      <w:r>
        <w:t xml:space="preserve">, com </w:t>
      </w:r>
      <w:proofErr w:type="spellStart"/>
      <w:r>
        <w:t>sede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 w:rsidR="00840FE0" w:rsidRPr="00840FE0">
        <w:t xml:space="preserve">Avenida Paulista, nº 1471, Conjunto 511, Caixa Postal 4116, Bairro Bela Vista, do </w:t>
      </w:r>
      <w:proofErr w:type="spellStart"/>
      <w:r w:rsidR="00840FE0" w:rsidRPr="00840FE0">
        <w:t>Município</w:t>
      </w:r>
      <w:proofErr w:type="spellEnd"/>
      <w:r w:rsidR="00840FE0" w:rsidRPr="00840FE0">
        <w:t xml:space="preserve"> de São Paulo, </w:t>
      </w:r>
      <w:proofErr w:type="spellStart"/>
      <w:r w:rsidR="00840FE0" w:rsidRPr="00840FE0">
        <w:t>estado</w:t>
      </w:r>
      <w:proofErr w:type="spellEnd"/>
      <w:r w:rsidR="00840FE0" w:rsidRPr="00840FE0">
        <w:t xml:space="preserve"> de São Paulo, CEP: 01311-927</w:t>
      </w:r>
      <w:r>
        <w:t xml:space="preserve">, </w:t>
      </w:r>
      <w:proofErr w:type="spellStart"/>
      <w:r>
        <w:t>doravante</w:t>
      </w:r>
      <w:proofErr w:type="spellEnd"/>
      <w:r>
        <w:t xml:space="preserve"> </w:t>
      </w:r>
      <w:proofErr w:type="spellStart"/>
      <w:r>
        <w:t>denominada</w:t>
      </w:r>
      <w:proofErr w:type="spellEnd"/>
      <w:r>
        <w:t xml:space="preserve"> </w:t>
      </w:r>
      <w:proofErr w:type="spellStart"/>
      <w:r>
        <w:t>simplesmente</w:t>
      </w:r>
      <w:proofErr w:type="spellEnd"/>
      <w:r>
        <w:t xml:space="preserve"> </w:t>
      </w:r>
      <w:r w:rsidRPr="00365144">
        <w:rPr>
          <w:b/>
          <w:bCs/>
        </w:rPr>
        <w:t>DOCULOC</w:t>
      </w:r>
      <w:r>
        <w:t xml:space="preserve">, </w:t>
      </w:r>
      <w:proofErr w:type="spellStart"/>
      <w:r>
        <w:t>estabelece</w:t>
      </w:r>
      <w:proofErr w:type="spellEnd"/>
      <w:r>
        <w:t xml:space="preserve"> as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gerais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 xml:space="preserve"> à </w:t>
      </w:r>
      <w:proofErr w:type="spellStart"/>
      <w:r>
        <w:t>contratação</w:t>
      </w:r>
      <w:proofErr w:type="spellEnd"/>
      <w:r>
        <w:t xml:space="preserve"> da </w:t>
      </w:r>
      <w:proofErr w:type="spellStart"/>
      <w:r>
        <w:t>modalidade</w:t>
      </w:r>
      <w:proofErr w:type="spellEnd"/>
      <w:r>
        <w:t xml:space="preserve"> de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denominada</w:t>
      </w:r>
      <w:proofErr w:type="spellEnd"/>
      <w:r>
        <w:t xml:space="preserve">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, </w:t>
      </w:r>
      <w:proofErr w:type="spellStart"/>
      <w:r>
        <w:t>destinada</w:t>
      </w:r>
      <w:proofErr w:type="spellEnd"/>
      <w:r>
        <w:t xml:space="preserve"> a </w:t>
      </w:r>
      <w:proofErr w:type="spellStart"/>
      <w:r>
        <w:t>assegurar</w:t>
      </w:r>
      <w:proofErr w:type="spellEnd"/>
      <w:r>
        <w:t xml:space="preserve">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assumidas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de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urbano</w:t>
      </w:r>
      <w:proofErr w:type="spellEnd"/>
      <w:r>
        <w:t>.</w:t>
      </w:r>
    </w:p>
    <w:p w14:paraId="53795154" w14:textId="77777777" w:rsidR="00D04CF3" w:rsidRDefault="00674EE4" w:rsidP="00365144">
      <w:pPr>
        <w:jc w:val="both"/>
      </w:pPr>
      <w:r>
        <w:t xml:space="preserve">Estes Termos e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integram</w:t>
      </w:r>
      <w:proofErr w:type="spellEnd"/>
      <w:r>
        <w:t xml:space="preserve"> 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prestação</w:t>
      </w:r>
      <w:proofErr w:type="spellEnd"/>
      <w:r>
        <w:t xml:space="preserve"> de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firmado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 xml:space="preserve"> e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interpretados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conjunto com o </w:t>
      </w:r>
      <w:proofErr w:type="spellStart"/>
      <w:r>
        <w:t>respectivo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, com o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resumo</w:t>
      </w:r>
      <w:proofErr w:type="spellEnd"/>
      <w:r>
        <w:t xml:space="preserve"> da </w:t>
      </w:r>
      <w:proofErr w:type="spellStart"/>
      <w:r>
        <w:t>contratação</w:t>
      </w:r>
      <w:proofErr w:type="spellEnd"/>
      <w:r>
        <w:t xml:space="preserve"> e com </w:t>
      </w:r>
      <w:proofErr w:type="spellStart"/>
      <w:r>
        <w:t>eventuais</w:t>
      </w:r>
      <w:proofErr w:type="spellEnd"/>
      <w:r>
        <w:t xml:space="preserve"> </w:t>
      </w:r>
      <w:proofErr w:type="spellStart"/>
      <w:r>
        <w:t>anexos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aditivos</w:t>
      </w:r>
      <w:proofErr w:type="spellEnd"/>
      <w:r>
        <w:t xml:space="preserve"> </w:t>
      </w:r>
      <w:proofErr w:type="spellStart"/>
      <w:r>
        <w:t>formalmente</w:t>
      </w:r>
      <w:proofErr w:type="spellEnd"/>
      <w:r>
        <w:t xml:space="preserve"> </w:t>
      </w:r>
      <w:proofErr w:type="spellStart"/>
      <w:r>
        <w:t>aceitos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partes.</w:t>
      </w:r>
    </w:p>
    <w:p w14:paraId="7031D57C" w14:textId="77777777" w:rsidR="00D04CF3" w:rsidRDefault="00674EE4" w:rsidP="00365144">
      <w:pPr>
        <w:jc w:val="both"/>
      </w:pPr>
      <w:r>
        <w:t xml:space="preserve">O </w:t>
      </w:r>
      <w:proofErr w:type="spellStart"/>
      <w:r>
        <w:t>aceite</w:t>
      </w:r>
      <w:proofErr w:type="spellEnd"/>
      <w:r>
        <w:t xml:space="preserve"> </w:t>
      </w:r>
      <w:proofErr w:type="spellStart"/>
      <w:r>
        <w:t>destes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,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assinatura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, </w:t>
      </w:r>
      <w:proofErr w:type="spellStart"/>
      <w:r>
        <w:t>assinatura</w:t>
      </w:r>
      <w:proofErr w:type="spellEnd"/>
      <w:r>
        <w:t xml:space="preserve"> </w:t>
      </w:r>
      <w:proofErr w:type="spellStart"/>
      <w:r>
        <w:t>eletrônica</w:t>
      </w:r>
      <w:proofErr w:type="spellEnd"/>
      <w:r>
        <w:t xml:space="preserve">, </w:t>
      </w:r>
      <w:proofErr w:type="spellStart"/>
      <w:r>
        <w:t>aceite</w:t>
      </w:r>
      <w:proofErr w:type="spellEnd"/>
      <w:r>
        <w:t xml:space="preserve"> digital, </w:t>
      </w:r>
      <w:proofErr w:type="spellStart"/>
      <w:r>
        <w:t>biometria</w:t>
      </w:r>
      <w:proofErr w:type="spellEnd"/>
      <w:r>
        <w:t xml:space="preserve">, token,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outro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idôneo</w:t>
      </w:r>
      <w:proofErr w:type="spellEnd"/>
      <w:r>
        <w:t xml:space="preserve"> de </w:t>
      </w:r>
      <w:proofErr w:type="spellStart"/>
      <w:r>
        <w:t>manifestação</w:t>
      </w:r>
      <w:proofErr w:type="spellEnd"/>
      <w:r>
        <w:t xml:space="preserve"> de </w:t>
      </w:r>
      <w:proofErr w:type="spellStart"/>
      <w:r>
        <w:t>vontade</w:t>
      </w:r>
      <w:proofErr w:type="spellEnd"/>
      <w:r>
        <w:t xml:space="preserve">,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e </w:t>
      </w:r>
      <w:proofErr w:type="spellStart"/>
      <w:r>
        <w:t>concordância</w:t>
      </w:r>
      <w:proofErr w:type="spellEnd"/>
      <w:r>
        <w:t xml:space="preserve"> integral com as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 </w:t>
      </w:r>
      <w:proofErr w:type="spellStart"/>
      <w:r>
        <w:t>estabelecidas</w:t>
      </w:r>
      <w:proofErr w:type="spellEnd"/>
      <w:r>
        <w:t>.</w:t>
      </w:r>
    </w:p>
    <w:p w14:paraId="0B6B5574" w14:textId="77777777" w:rsidR="00141498" w:rsidRDefault="00141498" w:rsidP="00365144">
      <w:pPr>
        <w:jc w:val="both"/>
      </w:pPr>
    </w:p>
    <w:p w14:paraId="42D7EB4F" w14:textId="77777777" w:rsidR="00D04CF3" w:rsidRDefault="00674EE4">
      <w:pPr>
        <w:pStyle w:val="Ttulo1"/>
        <w:rPr>
          <w:rFonts w:ascii="Arial" w:eastAsia="Arial" w:hAnsi="Arial"/>
        </w:rPr>
      </w:pPr>
      <w:r>
        <w:rPr>
          <w:rFonts w:ascii="Arial" w:eastAsia="Arial" w:hAnsi="Arial"/>
        </w:rPr>
        <w:t>QUADRO RESUMO DA CONTRATAÇÃO</w:t>
      </w:r>
    </w:p>
    <w:p w14:paraId="02B18482" w14:textId="77777777" w:rsidR="005B32F1" w:rsidRPr="005B32F1" w:rsidRDefault="005B32F1" w:rsidP="005B32F1">
      <w:pPr>
        <w:ind w:left="360"/>
        <w:rPr>
          <w:lang w:val="pt-BR"/>
        </w:rPr>
      </w:pPr>
      <w:r w:rsidRPr="005B32F1">
        <w:rPr>
          <w:noProof/>
          <w:lang w:val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143E06" wp14:editId="34B9A95E">
                <wp:simplePos x="0" y="0"/>
                <wp:positionH relativeFrom="margin">
                  <wp:posOffset>-222206</wp:posOffset>
                </wp:positionH>
                <wp:positionV relativeFrom="paragraph">
                  <wp:posOffset>125411</wp:posOffset>
                </wp:positionV>
                <wp:extent cx="6015445" cy="1534885"/>
                <wp:effectExtent l="0" t="0" r="23495" b="27305"/>
                <wp:wrapNone/>
                <wp:docPr id="40" name="Agrupar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5445" cy="1534885"/>
                          <a:chOff x="0" y="-19050"/>
                          <a:chExt cx="6015445" cy="1534885"/>
                        </a:xfrm>
                      </wpg:grpSpPr>
                      <wps:wsp>
                        <wps:cNvPr id="30" name="Retângulo: Cantos Arredondados 30"/>
                        <wps:cNvSpPr/>
                        <wps:spPr>
                          <a:xfrm>
                            <a:off x="725260" y="-19050"/>
                            <a:ext cx="5290185" cy="153488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6987D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Elipse 32"/>
                        <wps:cNvSpPr/>
                        <wps:spPr>
                          <a:xfrm>
                            <a:off x="0" y="76200"/>
                            <a:ext cx="1251857" cy="126201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Caixa de Texto 33"/>
                        <wps:cNvSpPr txBox="1"/>
                        <wps:spPr>
                          <a:xfrm>
                            <a:off x="1436914" y="250371"/>
                            <a:ext cx="4419600" cy="1196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A00B124" w14:textId="33884DCC" w:rsidR="005B32F1" w:rsidRDefault="000B4A15" w:rsidP="005B32F1">
                              <w:pPr>
                                <w:rPr>
                                  <w:b/>
                                  <w:bCs/>
                                  <w:lang w:val="pt-BR"/>
                                </w:rPr>
                              </w:pPr>
                              <w:r w:rsidRPr="00961C2B">
                                <w:rPr>
                                  <w:b/>
                                  <w:bCs/>
                                  <w:lang w:val="pt-BR"/>
                                </w:rPr>
                                <w:t>DADOS LOCATÁRIO</w:t>
                              </w:r>
                              <w:r w:rsidR="00835AF7" w:rsidRPr="00961C2B">
                                <w:rPr>
                                  <w:b/>
                                  <w:bCs/>
                                  <w:lang w:val="pt-BR"/>
                                </w:rPr>
                                <w:t>:</w:t>
                              </w:r>
                            </w:p>
                            <w:p w14:paraId="1B0E3C69" w14:textId="082C794F" w:rsidR="00961C2B" w:rsidRPr="00961C2B" w:rsidRDefault="00A16D89" w:rsidP="005B32F1">
                              <w:pPr>
                                <w:rPr>
                                  <w:color w:val="000000"/>
                                  <w:lang w:val="pt-BR"/>
                                </w:rPr>
                              </w:pPr>
                              <w:r>
                                <w:rPr>
                                  <w:color w:val="000000"/>
                                  <w:lang w:val="pt-BR"/>
                                </w:rPr>
                                <w:t>{tenantLine}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Gráfico 34" descr="Usuário estrutura de tópico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8318" y="312964"/>
                            <a:ext cx="783590" cy="783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143E06" id="Agrupar 40" o:spid="_x0000_s1026" style="position:absolute;left:0;text-align:left;margin-left:-17.5pt;margin-top:9.85pt;width:473.65pt;height:120.85pt;z-index:251660288;mso-position-horizontal-relative:margin;mso-width-relative:margin" coordorigin=",-190" coordsize="60154,1534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">
                <v:roundrect id="Retângulo: Cantos Arredondados 30" o:spid="_x0000_s1027" style="position:absolute;left:7252;top:-190;width:52902;height:153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" filled="f" strokecolor="#6987df" strokeweight="1pt">
                  <v:stroke joinstyle="miter"/>
                </v:roundrect>
                <v:oval id="Elipse 32" o:spid="_x0000_s1028" style="position:absolute;top:762;width:12518;height:12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" fillcolor="window" strokecolor="#2f528f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3" o:spid="_x0000_s1029" type="#_x0000_t202" style="position:absolute;left:14369;top:2503;width:44196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" fillcolor="window" stroked="f" strokeweight=".5pt">
                  <v:textbox>
                    <w:txbxContent>
                      <w:p w14:paraId="6A00B124" w14:textId="33884DCC" w:rsidR="005B32F1" w:rsidRDefault="000B4A15" w:rsidP="005B32F1">
                        <w:pPr>
                          <w:rPr>
                            <w:b/>
                            <w:bCs/>
                            <w:lang w:val="pt-BR"/>
                          </w:rPr>
                        </w:pPr>
                        <w:r w:rsidRPr="00961C2B">
                          <w:rPr>
                            <w:b/>
                            <w:bCs/>
                            <w:lang w:val="pt-BR"/>
                          </w:rPr>
                          <w:t>DADOS LOCATÁRIO</w:t>
                        </w:r>
                        <w:r w:rsidR="00835AF7" w:rsidRPr="00961C2B">
                          <w:rPr>
                            <w:b/>
                            <w:bCs/>
                            <w:lang w:val="pt-BR"/>
                          </w:rPr>
                          <w:t>:</w:t>
                        </w:r>
                      </w:p>
                      <w:p w14:paraId="1B0E3C69" w14:textId="082C794F" w:rsidR="00961C2B" w:rsidRPr="00961C2B" w:rsidRDefault="00A16D89" w:rsidP="005B32F1">
                        <w:pPr>
                          <w:rPr>
                            <w:color w:val="000000"/>
                            <w:lang w:val="pt-BR"/>
                          </w:rPr>
                        </w:pPr>
                        <w:r>
                          <w:rPr>
                            <w:color w:val="000000"/>
                            <w:lang w:val="pt-BR"/>
                          </w:rPr>
                          <w:t>{tenantLine}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áfico 34" o:spid="_x0000_s1030" type="#_x0000_t75" alt="Usuário estrutura de tópicos" style="position:absolute;left:2283;top:3129;width:7836;height:7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">
                  <v:imagedata r:id="rId10" o:title="Usuário estrutura de tópicos"/>
                </v:shape>
                <w10:wrap anchorx="margin"/>
              </v:group>
            </w:pict>
          </mc:Fallback>
        </mc:AlternateContent>
      </w:r>
    </w:p>
    <w:p w14:paraId="6F351FC7" w14:textId="77777777" w:rsidR="005B32F1" w:rsidRPr="005B32F1" w:rsidRDefault="005B32F1" w:rsidP="005B32F1">
      <w:pPr>
        <w:ind w:left="360"/>
        <w:rPr>
          <w:lang w:val="pt-BR"/>
        </w:rPr>
      </w:pPr>
    </w:p>
    <w:p w14:paraId="64110A1B" w14:textId="77777777" w:rsidR="005B32F1" w:rsidRPr="005B32F1" w:rsidRDefault="005B32F1" w:rsidP="005B32F1">
      <w:pPr>
        <w:rPr>
          <w:lang w:val="pt-BR"/>
        </w:rPr>
      </w:pPr>
    </w:p>
    <w:p w14:paraId="7CBDA577" w14:textId="77777777" w:rsidR="005B32F1" w:rsidRPr="005B32F1" w:rsidRDefault="005B32F1" w:rsidP="005B32F1">
      <w:pPr>
        <w:rPr>
          <w:lang w:val="pt-BR"/>
        </w:rPr>
      </w:pPr>
    </w:p>
    <w:p w14:paraId="1281C982" w14:textId="77777777" w:rsidR="005B32F1" w:rsidRPr="005B32F1" w:rsidRDefault="005B32F1" w:rsidP="005B32F1">
      <w:pPr>
        <w:rPr>
          <w:lang w:val="pt-BR"/>
        </w:rPr>
      </w:pPr>
      <w:r w:rsidRPr="005B32F1">
        <w:rPr>
          <w:noProof/>
          <w:lang w:val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912089" wp14:editId="7D9A28CB">
                <wp:simplePos x="0" y="0"/>
                <wp:positionH relativeFrom="column">
                  <wp:posOffset>429895</wp:posOffset>
                </wp:positionH>
                <wp:positionV relativeFrom="paragraph">
                  <wp:posOffset>57785</wp:posOffset>
                </wp:positionV>
                <wp:extent cx="1120775" cy="1077232"/>
                <wp:effectExtent l="0" t="0" r="0" b="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077232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17DA45" id="Elipse 31" o:spid="_x0000_s1026" style="position:absolute;margin-left:33.85pt;margin-top:4.55pt;width:88.25pt;height:8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" filled="f" stroked="f" strokeweight="1pt">
                <v:stroke joinstyle="miter"/>
              </v:oval>
            </w:pict>
          </mc:Fallback>
        </mc:AlternateContent>
      </w:r>
    </w:p>
    <w:p w14:paraId="181C3CB2" w14:textId="77777777" w:rsidR="005B32F1" w:rsidRPr="005B32F1" w:rsidRDefault="005B32F1" w:rsidP="005B32F1">
      <w:pPr>
        <w:rPr>
          <w:lang w:val="pt-BR"/>
        </w:rPr>
      </w:pPr>
    </w:p>
    <w:p w14:paraId="0E51428C" w14:textId="77777777" w:rsidR="005B32F1" w:rsidRPr="005B32F1" w:rsidRDefault="005B32F1" w:rsidP="005B32F1">
      <w:pPr>
        <w:rPr>
          <w:lang w:val="pt-BR"/>
        </w:rPr>
      </w:pPr>
    </w:p>
    <w:p w14:paraId="70407672" w14:textId="77777777" w:rsidR="005B32F1" w:rsidRPr="005B32F1" w:rsidRDefault="005B32F1" w:rsidP="005B32F1">
      <w:pPr>
        <w:rPr>
          <w:lang w:val="pt-BR"/>
        </w:rPr>
      </w:pPr>
      <w:r w:rsidRPr="005B32F1">
        <w:rPr>
          <w:noProof/>
          <w:lang w:val="pt-BR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E1BEBDC" wp14:editId="1453A8B6">
                <wp:simplePos x="0" y="0"/>
                <wp:positionH relativeFrom="margin">
                  <wp:posOffset>-203920</wp:posOffset>
                </wp:positionH>
                <wp:positionV relativeFrom="paragraph">
                  <wp:posOffset>106680</wp:posOffset>
                </wp:positionV>
                <wp:extent cx="5986870" cy="1534885"/>
                <wp:effectExtent l="0" t="0" r="13970" b="27305"/>
                <wp:wrapNone/>
                <wp:docPr id="41" name="Agrupar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870" cy="1534885"/>
                          <a:chOff x="0" y="0"/>
                          <a:chExt cx="5986870" cy="1534885"/>
                        </a:xfrm>
                      </wpg:grpSpPr>
                      <wps:wsp>
                        <wps:cNvPr id="42" name="Retângulo: Cantos Arredondados 42"/>
                        <wps:cNvSpPr/>
                        <wps:spPr>
                          <a:xfrm>
                            <a:off x="696685" y="0"/>
                            <a:ext cx="5290185" cy="153488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6987D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Elipse 43"/>
                        <wps:cNvSpPr/>
                        <wps:spPr>
                          <a:xfrm>
                            <a:off x="0" y="76200"/>
                            <a:ext cx="1251857" cy="126201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Caixa de Texto 44"/>
                        <wps:cNvSpPr txBox="1"/>
                        <wps:spPr>
                          <a:xfrm>
                            <a:off x="1436914" y="250371"/>
                            <a:ext cx="4419600" cy="1196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2D4F830" w14:textId="0F09EE4E" w:rsidR="005B32F1" w:rsidRPr="00240D72" w:rsidRDefault="006A4F9C" w:rsidP="005B32F1">
                              <w:pPr>
                                <w:jc w:val="both"/>
                                <w:rPr>
                                  <w:rFonts w:cs="Arial"/>
                                  <w:color w:val="000000"/>
                                  <w:szCs w:val="24"/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 xml:space="preserve">DADOS DA </w:t>
                              </w:r>
                              <w:r w:rsidR="008B1705" w:rsidRPr="00240D72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IMOBILIÁRI</w:t>
                              </w:r>
                              <w:r w:rsidR="00375375" w:rsidRPr="00240D72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A</w:t>
                              </w:r>
                              <w:r w:rsidR="00961C2B" w:rsidRPr="00240D72">
                                <w:rPr>
                                  <w:rFonts w:cs="Arial"/>
                                  <w:b/>
                                  <w:bCs/>
                                  <w:color w:val="000000"/>
                                  <w:szCs w:val="24"/>
                                </w:rPr>
                                <w:t>:</w:t>
                              </w:r>
                            </w:p>
                            <w:p w14:paraId="6F424BE3" w14:textId="6CF47014" w:rsidR="005B32F1" w:rsidRPr="00375375" w:rsidRDefault="00A16D89" w:rsidP="005B32F1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{partnerLine}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Gráfico 45" descr="Usuário estrutura de tópicos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0371" y="370114"/>
                            <a:ext cx="783590" cy="783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1BEBDC" id="Agrupar 41" o:spid="_x0000_s1031" style="position:absolute;margin-left:-16.05pt;margin-top:8.4pt;width:471.4pt;height:120.85pt;z-index:251661312;mso-position-horizontal-relative:margin;mso-height-relative:margin" coordsize="59868,1534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">
                <v:roundrect id="Retângulo: Cantos Arredondados 42" o:spid="_x0000_s1032" style="position:absolute;left:6966;width:52902;height:153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" filled="f" strokecolor="#6987df" strokeweight="1pt">
                  <v:stroke joinstyle="miter"/>
                </v:roundrect>
                <v:oval id="Elipse 43" o:spid="_x0000_s1033" style="position:absolute;top:762;width:12518;height:12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" fillcolor="window" strokecolor="#2f528f" strokeweight="1pt">
                  <v:stroke joinstyle="miter"/>
                </v:oval>
                <v:shape id="Caixa de Texto 44" o:spid="_x0000_s1034" type="#_x0000_t202" style="position:absolute;left:14369;top:2503;width:44196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" fillcolor="window" stroked="f" strokeweight=".5pt">
                  <v:textbox>
                    <w:txbxContent>
                      <w:p w14:paraId="72D4F830" w14:textId="0F09EE4E" w:rsidR="005B32F1" w:rsidRPr="00240D72" w:rsidRDefault="006A4F9C" w:rsidP="005B32F1">
                        <w:pPr>
                          <w:jc w:val="both"/>
                          <w:rPr>
                            <w:rFonts w:cs="Arial"/>
                            <w:color w:val="000000"/>
                            <w:szCs w:val="24"/>
                          </w:rPr>
                        </w:pPr>
                        <w:r>
                          <w:rPr>
                            <w:rFonts w:cs="Arial"/>
                            <w:b/>
                            <w:bCs/>
                            <w:color w:val="000000"/>
                            <w:szCs w:val="24"/>
                          </w:rPr>
                          <w:t xml:space="preserve">DADOS DA </w:t>
                        </w:r>
                        <w:r w:rsidR="008B1705" w:rsidRPr="00240D72">
                          <w:rPr>
                            <w:rFonts w:cs="Arial"/>
                            <w:b/>
                            <w:bCs/>
                            <w:color w:val="000000"/>
                            <w:szCs w:val="24"/>
                          </w:rPr>
                          <w:t>IMOBILIÁRI</w:t>
                        </w:r>
                        <w:r w:rsidR="00375375" w:rsidRPr="00240D72">
                          <w:rPr>
                            <w:rFonts w:cs="Arial"/>
                            <w:b/>
                            <w:bCs/>
                            <w:color w:val="000000"/>
                            <w:szCs w:val="24"/>
                          </w:rPr>
                          <w:t>A</w:t>
                        </w:r>
                        <w:r w:rsidR="00961C2B" w:rsidRPr="00240D72">
                          <w:rPr>
                            <w:rFonts w:cs="Arial"/>
                            <w:b/>
                            <w:bCs/>
                            <w:color w:val="000000"/>
                            <w:szCs w:val="24"/>
                          </w:rPr>
                          <w:t>:</w:t>
                        </w:r>
                      </w:p>
                      <w:p w14:paraId="6F424BE3" w14:textId="6CF47014" w:rsidR="005B32F1" w:rsidRPr="00375375" w:rsidRDefault="00A16D89" w:rsidP="005B32F1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/>
                          </w:rPr>
                          <w:t>{partnerLine}</w:t>
                        </w:r>
                      </w:p>
                    </w:txbxContent>
                  </v:textbox>
                </v:shape>
                <v:shape id="Gráfico 45" o:spid="_x0000_s1035" type="#_x0000_t75" alt="Usuário estrutura de tópicos" style="position:absolute;left:2503;top:3701;width:7836;height:78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">
                  <v:imagedata r:id="rId10" o:title="Usuário estrutura de tópicos"/>
                </v:shape>
                <w10:wrap anchorx="margin"/>
              </v:group>
            </w:pict>
          </mc:Fallback>
        </mc:AlternateContent>
      </w:r>
    </w:p>
    <w:p w14:paraId="740CE4ED" w14:textId="77777777" w:rsidR="005B32F1" w:rsidRPr="005B32F1" w:rsidRDefault="005B32F1" w:rsidP="005B32F1">
      <w:pPr>
        <w:rPr>
          <w:lang w:val="pt-BR"/>
        </w:rPr>
      </w:pPr>
    </w:p>
    <w:p w14:paraId="2DB75F7F" w14:textId="77777777" w:rsidR="005B32F1" w:rsidRPr="005B32F1" w:rsidRDefault="005B32F1" w:rsidP="005B32F1">
      <w:pPr>
        <w:rPr>
          <w:lang w:val="pt-BR"/>
        </w:rPr>
      </w:pPr>
    </w:p>
    <w:p w14:paraId="6ED7474D" w14:textId="77777777" w:rsidR="005B32F1" w:rsidRPr="005B32F1" w:rsidRDefault="005B32F1" w:rsidP="005B32F1">
      <w:pPr>
        <w:rPr>
          <w:lang w:val="pt-BR"/>
        </w:rPr>
      </w:pPr>
    </w:p>
    <w:p w14:paraId="53D74FB4" w14:textId="77777777" w:rsidR="005B32F1" w:rsidRPr="005B32F1" w:rsidRDefault="005B32F1" w:rsidP="005B32F1">
      <w:pPr>
        <w:rPr>
          <w:lang w:val="pt-BR"/>
        </w:rPr>
      </w:pPr>
    </w:p>
    <w:p w14:paraId="4D4129E8" w14:textId="08AAC643" w:rsidR="005B32F1" w:rsidRPr="005B32F1" w:rsidRDefault="005B32F1" w:rsidP="005B32F1">
      <w:pPr>
        <w:rPr>
          <w:lang w:val="pt-BR"/>
        </w:rPr>
      </w:pPr>
    </w:p>
    <w:p w14:paraId="57F1763B" w14:textId="1A84B868" w:rsidR="005B32F1" w:rsidRPr="005B32F1" w:rsidRDefault="00B67E86" w:rsidP="005B32F1">
      <w:pPr>
        <w:rPr>
          <w:lang w:val="pt-BR"/>
        </w:rPr>
      </w:pPr>
      <w:r w:rsidRPr="005B32F1">
        <w:rPr>
          <w:noProof/>
          <w:lang w:val="pt-BR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87CB158" wp14:editId="6E56CBE1">
                <wp:simplePos x="0" y="0"/>
                <wp:positionH relativeFrom="margin">
                  <wp:posOffset>-110615</wp:posOffset>
                </wp:positionH>
                <wp:positionV relativeFrom="paragraph">
                  <wp:posOffset>5580</wp:posOffset>
                </wp:positionV>
                <wp:extent cx="5986780" cy="1534795"/>
                <wp:effectExtent l="0" t="0" r="13970" b="27305"/>
                <wp:wrapNone/>
                <wp:docPr id="52" name="Agrupar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6780" cy="1534795"/>
                          <a:chOff x="0" y="0"/>
                          <a:chExt cx="5986871" cy="1534885"/>
                        </a:xfrm>
                      </wpg:grpSpPr>
                      <wps:wsp>
                        <wps:cNvPr id="47" name="Retângulo: Cantos Arredondados 47"/>
                        <wps:cNvSpPr/>
                        <wps:spPr>
                          <a:xfrm>
                            <a:off x="696686" y="0"/>
                            <a:ext cx="5290185" cy="1534885"/>
                          </a:xfrm>
                          <a:prstGeom prst="roundRec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6987D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Elipse 48"/>
                        <wps:cNvSpPr/>
                        <wps:spPr>
                          <a:xfrm>
                            <a:off x="0" y="76200"/>
                            <a:ext cx="1251857" cy="1262017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Caixa de Texto 49"/>
                        <wps:cNvSpPr txBox="1"/>
                        <wps:spPr>
                          <a:xfrm>
                            <a:off x="1436914" y="250372"/>
                            <a:ext cx="4419600" cy="119697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8E2159B" w14:textId="1DA309FB" w:rsidR="00FC73D9" w:rsidRPr="00961C2B" w:rsidRDefault="000B4A15" w:rsidP="00FC73D9">
                              <w:pPr>
                                <w:rPr>
                                  <w:b/>
                                  <w:bCs/>
                                  <w:color w:val="EE0000"/>
                                  <w:lang w:val="pt-BR"/>
                                </w:rPr>
                              </w:pPr>
                              <w:r w:rsidRPr="00835AF7">
                                <w:rPr>
                                  <w:rFonts w:cs="Arial"/>
                                  <w:lang w:val="pt-BR"/>
                                </w:rPr>
                                <w:t>DADOS DO IMÓVEL</w:t>
                              </w:r>
                              <w:r w:rsidR="00961C2B">
                                <w:rPr>
                                  <w:rFonts w:cs="Arial"/>
                                  <w:lang w:val="pt-BR"/>
                                </w:rPr>
                                <w:t>:</w:t>
                              </w:r>
                              <w:r w:rsidR="00961C2B">
                                <w:rPr>
                                  <w:rFonts w:cs="Arial"/>
                                  <w:lang w:val="pt-BR"/>
                                </w:rPr>
                                <w:br/>
                              </w:r>
                              <w:r>
                                <w:rPr>
                                  <w:rFonts w:cs="Arial"/>
                                  <w:color w:val="000000"/>
                                  <w:lang w:val="pt-BR"/>
                                </w:rPr>
                                <w:t>{propertyLine}</w:t>
                              </w:r>
                            </w:p>
                            <w:p w14:paraId="7F677BA5" w14:textId="5463B78B" w:rsidR="005B32F1" w:rsidRPr="00835AF7" w:rsidRDefault="005B32F1" w:rsidP="005B32F1">
                              <w:pPr>
                                <w:rPr>
                                  <w:rFonts w:cs="Arial"/>
                                  <w:lang w:val="pt-B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Gráfico 51" descr="Início estrutura de tópicos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1257" y="283029"/>
                            <a:ext cx="739775" cy="739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7CB158" id="Agrupar 52" o:spid="_x0000_s1036" style="position:absolute;margin-left:-8.7pt;margin-top:.45pt;width:471.4pt;height:120.85pt;z-index:251662336;mso-position-horizontal-relative:margin" coordsize="59868,1534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">
                <v:roundrect id="Retângulo: Cantos Arredondados 47" o:spid="_x0000_s1037" style="position:absolute;left:6966;width:52902;height:1534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" filled="f" strokecolor="#6987df" strokeweight="1pt">
                  <v:stroke joinstyle="miter"/>
                </v:roundrect>
                <v:oval id="Elipse 48" o:spid="_x0000_s1038" style="position:absolute;top:762;width:12518;height:12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" fillcolor="window" strokecolor="#2f528f" strokeweight="1pt">
                  <v:stroke joinstyle="miter"/>
                </v:oval>
                <v:shape id="Caixa de Texto 49" o:spid="_x0000_s1039" type="#_x0000_t202" style="position:absolute;left:14369;top:2503;width:44196;height:11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" fillcolor="window" stroked="f" strokeweight=".5pt">
                  <v:textbox>
                    <w:txbxContent>
                      <w:p w14:paraId="38E2159B" w14:textId="1DA309FB" w:rsidR="00FC73D9" w:rsidRPr="00961C2B" w:rsidRDefault="000B4A15" w:rsidP="00FC73D9">
                        <w:pPr>
                          <w:rPr>
                            <w:b/>
                            <w:bCs/>
                            <w:color w:val="EE0000"/>
                            <w:lang w:val="pt-BR"/>
                          </w:rPr>
                        </w:pPr>
                        <w:r w:rsidRPr="00835AF7">
                          <w:rPr>
                            <w:rFonts w:cs="Arial"/>
                            <w:lang w:val="pt-BR"/>
                          </w:rPr>
                          <w:t>DADOS DO IMÓVEL</w:t>
                        </w:r>
                        <w:r w:rsidR="00961C2B">
                          <w:rPr>
                            <w:rFonts w:cs="Arial"/>
                            <w:lang w:val="pt-BR"/>
                          </w:rPr>
                          <w:t>:</w:t>
                        </w:r>
                        <w:r w:rsidR="00961C2B">
                          <w:rPr>
                            <w:rFonts w:cs="Arial"/>
                            <w:lang w:val="pt-BR"/>
                          </w:rPr>
                          <w:br/>
                        </w:r>
                        <w:r>
                          <w:rPr>
                            <w:rFonts w:cs="Arial"/>
                            <w:color w:val="000000"/>
                            <w:lang w:val="pt-BR"/>
                          </w:rPr>
                          <w:t>{propertyLine}</w:t>
                        </w:r>
                      </w:p>
                      <w:p w14:paraId="7F677BA5" w14:textId="5463B78B" w:rsidR="005B32F1" w:rsidRPr="00835AF7" w:rsidRDefault="005B32F1" w:rsidP="005B32F1">
                        <w:pPr>
                          <w:rPr>
                            <w:rFonts w:cs="Arial"/>
                            <w:lang w:val="pt-BR"/>
                          </w:rPr>
                        </w:pPr>
                      </w:p>
                    </w:txbxContent>
                  </v:textbox>
                </v:shape>
                <v:shape id="Gráfico 51" o:spid="_x0000_s1040" type="#_x0000_t75" alt="Início estrutura de tópicos" style="position:absolute;left:2612;top:2830;width:7398;height:7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">
                  <v:imagedata r:id="rId13" o:title="Início estrutura de tópicos"/>
                </v:shape>
                <w10:wrap anchorx="margin"/>
              </v:group>
            </w:pict>
          </mc:Fallback>
        </mc:AlternateContent>
      </w:r>
    </w:p>
    <w:p w14:paraId="6551A42D" w14:textId="77777777" w:rsidR="005B32F1" w:rsidRPr="005B32F1" w:rsidRDefault="005B32F1" w:rsidP="005B32F1">
      <w:pPr>
        <w:rPr>
          <w:lang w:val="pt-BR"/>
        </w:rPr>
      </w:pPr>
    </w:p>
    <w:p w14:paraId="1D4DD8F9" w14:textId="77777777" w:rsidR="005B32F1" w:rsidRDefault="005B32F1" w:rsidP="005B32F1"/>
    <w:p w14:paraId="0CDCE08F" w14:textId="77777777" w:rsidR="005B32F1" w:rsidRDefault="005B32F1" w:rsidP="005B32F1"/>
    <w:p w14:paraId="016D7204" w14:textId="77777777" w:rsidR="005B32F1" w:rsidRPr="005B32F1" w:rsidRDefault="005B32F1" w:rsidP="005B32F1"/>
    <w:p w14:paraId="014E2468" w14:textId="77777777" w:rsidR="00D04CF3" w:rsidRDefault="00D04CF3"/>
    <w:p w14:paraId="2DD751DF" w14:textId="5932A3C8" w:rsidR="00D04CF3" w:rsidRDefault="00674EE4">
      <w:pPr>
        <w:pStyle w:val="Ttulo2"/>
        <w:rPr>
          <w:rFonts w:ascii="Arial" w:eastAsia="Arial" w:hAnsi="Arial"/>
        </w:rPr>
      </w:pPr>
      <w:r>
        <w:rPr>
          <w:rFonts w:ascii="Arial" w:eastAsia="Arial" w:hAnsi="Arial"/>
        </w:rPr>
        <w:t xml:space="preserve"> Dados </w:t>
      </w:r>
      <w:proofErr w:type="spellStart"/>
      <w:r>
        <w:rPr>
          <w:rFonts w:ascii="Arial" w:eastAsia="Arial" w:hAnsi="Arial"/>
        </w:rPr>
        <w:t>Econômicos</w:t>
      </w:r>
      <w:proofErr w:type="spellEnd"/>
      <w:r>
        <w:rPr>
          <w:rFonts w:ascii="Arial" w:eastAsia="Arial" w:hAnsi="Arial"/>
        </w:rPr>
        <w:t xml:space="preserve"> da </w:t>
      </w:r>
      <w:proofErr w:type="spellStart"/>
      <w:r w:rsidR="00936070">
        <w:rPr>
          <w:rFonts w:ascii="Arial" w:eastAsia="Arial" w:hAnsi="Arial"/>
        </w:rPr>
        <w:t>Doculoc</w:t>
      </w:r>
      <w:proofErr w:type="spellEnd"/>
      <w:r w:rsidR="00936070">
        <w:rPr>
          <w:rFonts w:ascii="Arial" w:eastAsia="Arial" w:hAnsi="Arial"/>
        </w:rPr>
        <w:t xml:space="preserve"> </w:t>
      </w:r>
      <w:proofErr w:type="spellStart"/>
      <w:r w:rsidR="00936070">
        <w:rPr>
          <w:rFonts w:ascii="Arial" w:eastAsia="Arial" w:hAnsi="Arial"/>
        </w:rPr>
        <w:t>Garantia</w:t>
      </w:r>
      <w:proofErr w:type="spellEnd"/>
      <w:r w:rsidR="00936070">
        <w:rPr>
          <w:rFonts w:ascii="Arial" w:eastAsia="Arial" w:hAnsi="Arial"/>
        </w:rPr>
        <w:t xml:space="preserve"> </w:t>
      </w:r>
      <w:proofErr w:type="spellStart"/>
      <w:r w:rsidR="00936070">
        <w:rPr>
          <w:rFonts w:ascii="Arial" w:eastAsia="Arial" w:hAnsi="Arial"/>
        </w:rPr>
        <w:t>Locatícia</w:t>
      </w:r>
      <w:proofErr w:type="spellEnd"/>
    </w:p>
    <w:p w14:paraId="7C6E2D11" w14:textId="77777777" w:rsidR="00936070" w:rsidRPr="00936070" w:rsidRDefault="00936070" w:rsidP="00936070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5669"/>
      </w:tblGrid>
      <w:tr w:rsidR="000B4A15" w14:paraId="04F9046D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58F089E1" w14:textId="7EC17217" w:rsidR="000B4A15" w:rsidRDefault="000B4A15">
            <w:p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Valor do Pacote</w:t>
            </w:r>
          </w:p>
        </w:tc>
        <w:tc>
          <w:tcPr>
            <w:tcW w:w="5669" w:type="dxa"/>
            <w:vAlign w:val="center"/>
          </w:tcPr>
          <w:p w14:paraId="7715ACD3" w14:textId="77777777" w:rsidR="00FC73D9" w:rsidRPr="00961C2B" w:rsidRDefault="000B4A15" w:rsidP="00FC73D9">
            <w:pPr>
              <w:rPr>
                <w:b/>
                <w:bCs/>
                <w:color w:val="EE0000"/>
                <w:lang w:val="pt-BR"/>
              </w:rPr>
            </w:pPr>
            <w:r w:rsidR="00FC73D9">
              <w:rPr>
                <w:b/>
                <w:bCs/>
                <w:color w:val="EE0000"/>
                <w:lang w:val="pt-BR"/>
              </w:rPr>
              <w:t>{requestedExpense}</w:t>
            </w:r>
          </w:p>
          <w:p w14:paraId="1EE65289" w14:textId="15942559" w:rsidR="000B4A15" w:rsidRDefault="000B4A15">
            <w:pPr>
              <w:spacing w:after="0"/>
            </w:pPr>
          </w:p>
        </w:tc>
      </w:tr>
      <w:tr w:rsidR="000B4A15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>
            <w:p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Aluguel</w:t>
            </w:r>
          </w:p>
        </w:tc>
        <w:tc>
          <w:tcPr>
            <w:tcW w:w="5669" w:type="dxa"/>
            <w:vAlign w:val="center"/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>{rentValue}</w:t>
            </w:r>
          </w:p>
        </w:tc>
      </w:tr>
      <w:tr w:rsidR="000B4A15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>
            <w:p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Condomínio</w:t>
            </w:r>
          </w:p>
        </w:tc>
        <w:tc>
          <w:tcPr>
            <w:tcW w:w="5669" w:type="dxa"/>
            <w:vAlign w:val="center"/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>{condominiumValue}</w:t>
            </w:r>
          </w:p>
        </w:tc>
      </w:tr>
      <w:tr w:rsidR="000B4A15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>
            <w:pPr>
              <w:spacing w:after="0"/>
              <w:rPr>
                <w:b/>
                <w:sz w:val="20"/>
              </w:rPr>
            </w:pPr>
            <w:r>
              <w:rPr>
                <w:b/>
                <w:sz w:val="20"/>
              </w:rPr>
              <w:t>IPTU</w:t>
            </w:r>
          </w:p>
        </w:tc>
        <w:tc>
          <w:tcPr>
            <w:tcW w:w="5669" w:type="dxa"/>
            <w:vAlign w:val="center"/>
          </w:tcPr>
          <w:p>
            <w:pPr>
              <w:spacing w:after="0"/>
              <w:rPr>
                <w:sz w:val="20"/>
              </w:rPr>
            </w:pPr>
            <w:r>
              <w:rPr>
                <w:sz w:val="20"/>
              </w:rPr>
              <w:t>{iptuValue}</w:t>
            </w:r>
          </w:p>
        </w:tc>
      </w:tr>
      <w:tr w:rsidR="00D04CF3" w14:paraId="7E0D3B40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386C924F" w14:textId="77777777" w:rsidR="00D04CF3" w:rsidRDefault="00674EE4">
            <w:pPr>
              <w:spacing w:after="0"/>
            </w:pPr>
            <w:proofErr w:type="spellStart"/>
            <w:r>
              <w:rPr>
                <w:b/>
                <w:sz w:val="20"/>
              </w:rPr>
              <w:t>Modalidade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contratada</w:t>
            </w:r>
            <w:proofErr w:type="spellEnd"/>
          </w:p>
        </w:tc>
        <w:tc>
          <w:tcPr>
            <w:tcW w:w="5669" w:type="dxa"/>
            <w:vAlign w:val="center"/>
          </w:tcPr>
          <w:p w14:paraId="3835ABD1" w14:textId="5FE003FF" w:rsidR="00D04CF3" w:rsidRDefault="00B34AA3">
            <w:pPr>
              <w:spacing w:after="0"/>
            </w:pPr>
            <w:proofErr w:type="spellStart"/>
            <w:r>
              <w:t>Doculoc</w:t>
            </w:r>
            <w:proofErr w:type="spellEnd"/>
            <w:r>
              <w:t xml:space="preserve"> </w:t>
            </w:r>
            <w:proofErr w:type="spellStart"/>
            <w:r>
              <w:t>Garantia</w:t>
            </w:r>
            <w:proofErr w:type="spellEnd"/>
            <w:r w:rsidR="00936070">
              <w:t xml:space="preserve"> </w:t>
            </w:r>
            <w:proofErr w:type="spellStart"/>
            <w:r w:rsidR="00936070">
              <w:t>Locatícia</w:t>
            </w:r>
            <w:proofErr w:type="spellEnd"/>
          </w:p>
        </w:tc>
      </w:tr>
      <w:tr w:rsidR="000B4A15" w14:paraId="508C0CC8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0EFB793A" w14:textId="1AF422AD" w:rsidR="000B4A15" w:rsidRDefault="000B4A15" w:rsidP="000B4A15">
            <w:pPr>
              <w:spacing w:after="0"/>
            </w:pPr>
            <w:proofErr w:type="spellStart"/>
            <w:r>
              <w:rPr>
                <w:b/>
                <w:sz w:val="20"/>
              </w:rPr>
              <w:t>Limite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máximo</w:t>
            </w:r>
            <w:proofErr w:type="spellEnd"/>
            <w:r>
              <w:rPr>
                <w:b/>
                <w:sz w:val="20"/>
              </w:rPr>
              <w:t xml:space="preserve"> da </w:t>
            </w:r>
            <w:proofErr w:type="spellStart"/>
            <w:r>
              <w:rPr>
                <w:b/>
                <w:sz w:val="20"/>
              </w:rPr>
              <w:t>garantia</w:t>
            </w:r>
            <w:proofErr w:type="spellEnd"/>
          </w:p>
        </w:tc>
        <w:tc>
          <w:tcPr>
            <w:tcW w:w="5669" w:type="dxa"/>
            <w:vAlign w:val="center"/>
          </w:tcPr>
          <w:p w14:paraId="60665307" w14:textId="7C3D4D79" w:rsidR="000B4A15" w:rsidRDefault="000B4A15" w:rsidP="000B4A15">
            <w:pPr>
              <w:spacing w:after="0"/>
            </w:pPr>
            <w:r>
              <w:rPr>
                <w:sz w:val="20"/>
              </w:rPr>
              <w:t xml:space="preserve">30 </w:t>
            </w:r>
            <w:proofErr w:type="spellStart"/>
            <w:r>
              <w:rPr>
                <w:sz w:val="20"/>
              </w:rPr>
              <w:t>vezes</w:t>
            </w:r>
            <w:proofErr w:type="spellEnd"/>
            <w:r>
              <w:rPr>
                <w:sz w:val="20"/>
              </w:rPr>
              <w:t xml:space="preserve"> o valor do </w:t>
            </w:r>
            <w:proofErr w:type="spellStart"/>
            <w:r>
              <w:rPr>
                <w:sz w:val="20"/>
              </w:rPr>
              <w:t>aluguel</w:t>
            </w:r>
            <w:proofErr w:type="spellEnd"/>
          </w:p>
        </w:tc>
      </w:tr>
      <w:tr w:rsidR="00D04CF3" w14:paraId="58C18CE4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27D33B4F" w14:textId="77777777" w:rsidR="00D04CF3" w:rsidRDefault="00674EE4">
            <w:pPr>
              <w:spacing w:after="0"/>
            </w:pPr>
            <w:proofErr w:type="spellStart"/>
            <w:r>
              <w:rPr>
                <w:b/>
                <w:sz w:val="20"/>
              </w:rPr>
              <w:t>Limite</w:t>
            </w:r>
            <w:proofErr w:type="spellEnd"/>
            <w:r>
              <w:rPr>
                <w:b/>
                <w:sz w:val="20"/>
              </w:rPr>
              <w:t xml:space="preserve"> para custos de </w:t>
            </w:r>
            <w:proofErr w:type="spellStart"/>
            <w:r>
              <w:rPr>
                <w:b/>
                <w:sz w:val="20"/>
              </w:rPr>
              <w:t>saída</w:t>
            </w:r>
            <w:proofErr w:type="spellEnd"/>
          </w:p>
        </w:tc>
        <w:tc>
          <w:tcPr>
            <w:tcW w:w="5669" w:type="dxa"/>
            <w:vAlign w:val="center"/>
          </w:tcPr>
          <w:p w14:paraId="6D9719B1" w14:textId="1ED2408F" w:rsidR="00D04CF3" w:rsidRDefault="00965914">
            <w:pPr>
              <w:spacing w:after="0"/>
            </w:pPr>
            <w:r>
              <w:t>5</w:t>
            </w:r>
            <w:r w:rsidR="006A4DF1">
              <w:t xml:space="preserve"> </w:t>
            </w:r>
            <w:proofErr w:type="spellStart"/>
            <w:r w:rsidR="00936070">
              <w:t>vezes</w:t>
            </w:r>
            <w:proofErr w:type="spellEnd"/>
            <w:r w:rsidR="006A4DF1">
              <w:t xml:space="preserve"> o valor do </w:t>
            </w:r>
            <w:proofErr w:type="spellStart"/>
            <w:r w:rsidR="006A4DF1" w:rsidRPr="00256F9D">
              <w:rPr>
                <w:sz w:val="20"/>
                <w:szCs w:val="20"/>
              </w:rPr>
              <w:t>aluguel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proofErr w:type="spellStart"/>
            <w:r w:rsidR="001C437D">
              <w:rPr>
                <w:sz w:val="20"/>
                <w:szCs w:val="20"/>
              </w:rPr>
              <w:t>em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proofErr w:type="spellStart"/>
            <w:r w:rsidR="001C437D">
              <w:rPr>
                <w:sz w:val="20"/>
                <w:szCs w:val="20"/>
              </w:rPr>
              <w:t>caso</w:t>
            </w:r>
            <w:proofErr w:type="spellEnd"/>
            <w:r w:rsidR="001C437D">
              <w:rPr>
                <w:sz w:val="20"/>
                <w:szCs w:val="20"/>
              </w:rPr>
              <w:t xml:space="preserve"> de </w:t>
            </w:r>
            <w:proofErr w:type="spellStart"/>
            <w:r w:rsidR="001C437D">
              <w:rPr>
                <w:sz w:val="20"/>
                <w:szCs w:val="20"/>
              </w:rPr>
              <w:t>danos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proofErr w:type="spellStart"/>
            <w:r w:rsidR="001C437D">
              <w:rPr>
                <w:sz w:val="20"/>
                <w:szCs w:val="20"/>
              </w:rPr>
              <w:t>ao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1C437D">
              <w:rPr>
                <w:sz w:val="20"/>
                <w:szCs w:val="20"/>
              </w:rPr>
              <w:t>imóvel</w:t>
            </w:r>
            <w:proofErr w:type="spellEnd"/>
            <w:r w:rsidR="001C437D">
              <w:rPr>
                <w:sz w:val="20"/>
                <w:szCs w:val="20"/>
              </w:rPr>
              <w:t xml:space="preserve"> </w:t>
            </w:r>
            <w:r w:rsidR="00591888">
              <w:rPr>
                <w:sz w:val="20"/>
                <w:szCs w:val="20"/>
              </w:rPr>
              <w:t xml:space="preserve"> </w:t>
            </w:r>
            <w:proofErr w:type="spellStart"/>
            <w:r w:rsidR="00591888">
              <w:rPr>
                <w:sz w:val="20"/>
                <w:szCs w:val="20"/>
              </w:rPr>
              <w:t>mais</w:t>
            </w:r>
            <w:proofErr w:type="spellEnd"/>
            <w:proofErr w:type="gramEnd"/>
            <w:r w:rsidR="00591888">
              <w:rPr>
                <w:sz w:val="20"/>
                <w:szCs w:val="20"/>
              </w:rPr>
              <w:t xml:space="preserve"> 5 </w:t>
            </w:r>
            <w:proofErr w:type="spellStart"/>
            <w:r w:rsidR="00591888">
              <w:rPr>
                <w:sz w:val="20"/>
                <w:szCs w:val="20"/>
              </w:rPr>
              <w:t>vezes</w:t>
            </w:r>
            <w:proofErr w:type="spellEnd"/>
            <w:r w:rsidR="00591888">
              <w:rPr>
                <w:sz w:val="20"/>
                <w:szCs w:val="20"/>
              </w:rPr>
              <w:t xml:space="preserve"> o valor do </w:t>
            </w:r>
            <w:proofErr w:type="spellStart"/>
            <w:r w:rsidR="00591888">
              <w:rPr>
                <w:sz w:val="20"/>
                <w:szCs w:val="20"/>
              </w:rPr>
              <w:t>aluguel</w:t>
            </w:r>
            <w:proofErr w:type="spellEnd"/>
            <w:r w:rsidR="00591888">
              <w:rPr>
                <w:sz w:val="20"/>
                <w:szCs w:val="20"/>
              </w:rPr>
              <w:t xml:space="preserve"> para pintura</w:t>
            </w:r>
          </w:p>
        </w:tc>
      </w:tr>
      <w:tr w:rsidR="00D04CF3" w14:paraId="07A3F595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1446EEC2" w14:textId="1F84BF72" w:rsidR="00D04CF3" w:rsidRDefault="00674EE4">
            <w:pPr>
              <w:spacing w:after="0"/>
            </w:pPr>
            <w:r>
              <w:rPr>
                <w:b/>
                <w:sz w:val="20"/>
              </w:rPr>
              <w:t xml:space="preserve">Taxa de </w:t>
            </w:r>
            <w:proofErr w:type="spellStart"/>
            <w:r w:rsidR="00961C2B">
              <w:rPr>
                <w:b/>
                <w:sz w:val="20"/>
              </w:rPr>
              <w:t>serviço</w:t>
            </w:r>
            <w:proofErr w:type="spellEnd"/>
            <w:r w:rsidR="00961C2B">
              <w:rPr>
                <w:b/>
                <w:sz w:val="20"/>
              </w:rPr>
              <w:t xml:space="preserve"> mensal</w:t>
            </w:r>
          </w:p>
        </w:tc>
        <w:tc>
          <w:tcPr>
            <w:tcW w:w="5669" w:type="dxa"/>
            <w:vAlign w:val="center"/>
          </w:tcPr>
          <w:p w14:paraId="0042397C" w14:textId="262F4CED" w:rsidR="00D04CF3" w:rsidRDefault="006A4DF1">
            <w:pPr>
              <w:spacing w:after="0"/>
            </w:pPr>
            <w:r>
              <w:rPr>
                <w:sz w:val="20"/>
              </w:rPr>
              <w:t>10% valor do pacote ({monthlyServiceFee})</w:t>
            </w:r>
          </w:p>
        </w:tc>
      </w:tr>
      <w:tr w:rsidR="00D04CF3" w14:paraId="7C7234E1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38111D10" w14:textId="39B671D5" w:rsidR="00D04CF3" w:rsidRDefault="00674EE4">
            <w:pPr>
              <w:spacing w:after="0"/>
            </w:pPr>
            <w:r>
              <w:rPr>
                <w:b/>
                <w:sz w:val="20"/>
              </w:rPr>
              <w:t xml:space="preserve">Taxa de </w:t>
            </w:r>
            <w:proofErr w:type="spellStart"/>
            <w:r>
              <w:rPr>
                <w:b/>
                <w:sz w:val="20"/>
              </w:rPr>
              <w:t>adesão</w:t>
            </w:r>
            <w:proofErr w:type="spellEnd"/>
            <w:r w:rsidR="002E1EB3">
              <w:rPr>
                <w:b/>
                <w:sz w:val="20"/>
              </w:rPr>
              <w:t xml:space="preserve"> </w:t>
            </w:r>
            <w:proofErr w:type="spellStart"/>
            <w:r w:rsidR="002E1EB3">
              <w:rPr>
                <w:b/>
                <w:sz w:val="20"/>
              </w:rPr>
              <w:t>imediata</w:t>
            </w:r>
            <w:proofErr w:type="spellEnd"/>
          </w:p>
        </w:tc>
        <w:tc>
          <w:tcPr>
            <w:tcW w:w="5669" w:type="dxa"/>
            <w:vAlign w:val="center"/>
          </w:tcPr>
          <w:p w14:paraId="0394BF0E" w14:textId="5D3EC7D0" w:rsidR="00D04CF3" w:rsidRDefault="00D01DE2">
            <w:pPr>
              <w:spacing w:after="0"/>
            </w:pPr>
            <w:proofErr w:type="spellStart"/>
            <w:r w:rsidRPr="00D01DE2">
              <w:rPr>
                <w:color w:val="EE0000"/>
                <w:sz w:val="20"/>
              </w:rPr>
              <w:t>{adhesionFee}</w:t>
            </w:r>
            <w:proofErr w:type="spellEnd"/>
          </w:p>
        </w:tc>
      </w:tr>
      <w:tr w:rsidR="00D04CF3" w14:paraId="576DC7AE" w14:textId="77777777">
        <w:trPr>
          <w:cantSplit/>
          <w:jc w:val="center"/>
        </w:trPr>
        <w:tc>
          <w:tcPr>
            <w:tcW w:w="3402" w:type="dxa"/>
            <w:shd w:val="clear" w:color="auto" w:fill="EDEDED"/>
            <w:vAlign w:val="center"/>
          </w:tcPr>
          <w:p w14:paraId="44638FCD" w14:textId="77777777" w:rsidR="00D04CF3" w:rsidRDefault="00674EE4">
            <w:pPr>
              <w:spacing w:after="0"/>
            </w:pPr>
            <w:proofErr w:type="spellStart"/>
            <w:r>
              <w:rPr>
                <w:b/>
                <w:sz w:val="20"/>
              </w:rPr>
              <w:t>Prazo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inicial</w:t>
            </w:r>
            <w:proofErr w:type="spellEnd"/>
            <w:r>
              <w:rPr>
                <w:b/>
                <w:sz w:val="20"/>
              </w:rPr>
              <w:t xml:space="preserve"> da </w:t>
            </w:r>
            <w:proofErr w:type="spellStart"/>
            <w:r>
              <w:rPr>
                <w:b/>
                <w:sz w:val="20"/>
              </w:rPr>
              <w:t>garantia</w:t>
            </w:r>
            <w:proofErr w:type="spellEnd"/>
          </w:p>
        </w:tc>
        <w:tc>
          <w:tcPr>
            <w:tcW w:w="5669" w:type="dxa"/>
            <w:vAlign w:val="center"/>
          </w:tcPr>
          <w:p w14:paraId="3A909340" w14:textId="5B1B14DD" w:rsidR="00D04CF3" w:rsidRDefault="00674EE4">
            <w:pPr>
              <w:spacing w:after="0"/>
            </w:pPr>
            <w:r>
              <w:rPr>
                <w:sz w:val="20"/>
              </w:rPr>
              <w:t xml:space="preserve">12 meses, </w:t>
            </w:r>
            <w:proofErr w:type="spellStart"/>
            <w:r w:rsidR="00C05098">
              <w:rPr>
                <w:sz w:val="20"/>
              </w:rPr>
              <w:t>sendo</w:t>
            </w:r>
            <w:proofErr w:type="spellEnd"/>
            <w:r w:rsidR="00C05098">
              <w:rPr>
                <w:sz w:val="20"/>
              </w:rPr>
              <w:t xml:space="preserve"> </w:t>
            </w:r>
            <w:proofErr w:type="spellStart"/>
            <w:r w:rsidR="00C05098">
              <w:rPr>
                <w:sz w:val="20"/>
              </w:rPr>
              <w:t>prorrog</w:t>
            </w:r>
            <w:r w:rsidR="007510D8">
              <w:rPr>
                <w:sz w:val="20"/>
              </w:rPr>
              <w:t>á</w:t>
            </w:r>
            <w:r w:rsidR="00C05098">
              <w:rPr>
                <w:sz w:val="20"/>
              </w:rPr>
              <w:t>vel</w:t>
            </w:r>
            <w:proofErr w:type="spellEnd"/>
            <w:r w:rsidR="00C05098">
              <w:rPr>
                <w:sz w:val="20"/>
              </w:rPr>
              <w:t xml:space="preserve"> </w:t>
            </w:r>
            <w:proofErr w:type="spellStart"/>
            <w:r w:rsidR="00C05098">
              <w:rPr>
                <w:sz w:val="20"/>
              </w:rPr>
              <w:t>automaticamente</w:t>
            </w:r>
            <w:proofErr w:type="spellEnd"/>
            <w:r w:rsidR="00A16D89">
              <w:rPr>
                <w:sz w:val="20"/>
              </w:rPr>
              <w:t xml:space="preserve"> e </w:t>
            </w:r>
            <w:proofErr w:type="spellStart"/>
            <w:r w:rsidR="00A16D89">
              <w:rPr>
                <w:sz w:val="20"/>
              </w:rPr>
              <w:t>vinculado</w:t>
            </w:r>
            <w:proofErr w:type="spellEnd"/>
            <w:r w:rsidR="00A16D89">
              <w:rPr>
                <w:sz w:val="20"/>
              </w:rPr>
              <w:t xml:space="preserve"> </w:t>
            </w:r>
            <w:proofErr w:type="spellStart"/>
            <w:r w:rsidR="00A16D89">
              <w:rPr>
                <w:sz w:val="20"/>
              </w:rPr>
              <w:t>ao</w:t>
            </w:r>
            <w:proofErr w:type="spellEnd"/>
            <w:r w:rsidR="00A16D89">
              <w:rPr>
                <w:sz w:val="20"/>
              </w:rPr>
              <w:t xml:space="preserve"> </w:t>
            </w:r>
            <w:proofErr w:type="spellStart"/>
            <w:r w:rsidR="00A16D89">
              <w:rPr>
                <w:sz w:val="20"/>
              </w:rPr>
              <w:t>contrato</w:t>
            </w:r>
            <w:proofErr w:type="spellEnd"/>
            <w:r w:rsidR="00A16D89">
              <w:rPr>
                <w:sz w:val="20"/>
              </w:rPr>
              <w:t xml:space="preserve"> de </w:t>
            </w:r>
            <w:proofErr w:type="spellStart"/>
            <w:r w:rsidR="00A16D89">
              <w:rPr>
                <w:sz w:val="20"/>
              </w:rPr>
              <w:t>locação</w:t>
            </w:r>
            <w:proofErr w:type="spellEnd"/>
          </w:p>
        </w:tc>
      </w:tr>
    </w:tbl>
    <w:p w14:paraId="2992385A" w14:textId="77777777" w:rsidR="00D04CF3" w:rsidRDefault="00D04CF3"/>
    <w:p w14:paraId="69889BE0" w14:textId="77777777" w:rsidR="00D04CF3" w:rsidRDefault="00674EE4">
      <w:pPr>
        <w:pStyle w:val="Ttulo1"/>
      </w:pPr>
      <w:r>
        <w:rPr>
          <w:rFonts w:ascii="Arial" w:eastAsia="Arial" w:hAnsi="Arial"/>
        </w:rPr>
        <w:t>1. OBJETO</w:t>
      </w:r>
    </w:p>
    <w:p w14:paraId="38D0CFA5" w14:textId="60D4C69E" w:rsidR="00D04CF3" w:rsidRDefault="00674EE4">
      <w:pPr>
        <w:jc w:val="both"/>
      </w:pPr>
      <w:r>
        <w:t xml:space="preserve">1.1. O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regula a </w:t>
      </w:r>
      <w:proofErr w:type="spellStart"/>
      <w:r>
        <w:t>contratação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qual a DOCULOC </w:t>
      </w:r>
      <w:proofErr w:type="spellStart"/>
      <w:r w:rsidR="00A16D89">
        <w:t>garantirá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contratados</w:t>
      </w:r>
      <w:proofErr w:type="spellEnd"/>
      <w:r>
        <w:t xml:space="preserve">,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pecuniárias</w:t>
      </w:r>
      <w:proofErr w:type="spellEnd"/>
      <w:r>
        <w:t xml:space="preserve"> </w:t>
      </w:r>
      <w:proofErr w:type="spellStart"/>
      <w:r>
        <w:t>assumidas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.</w:t>
      </w:r>
    </w:p>
    <w:p w14:paraId="3DBABCAA" w14:textId="77777777" w:rsidR="00D04CF3" w:rsidRDefault="00674EE4">
      <w:pPr>
        <w:jc w:val="both"/>
      </w:pPr>
      <w:r>
        <w:t xml:space="preserve">1.2.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natureza</w:t>
      </w:r>
      <w:proofErr w:type="spellEnd"/>
      <w:r>
        <w:t xml:space="preserve"> de </w:t>
      </w:r>
      <w:proofErr w:type="spellStart"/>
      <w:r>
        <w:t>seguro</w:t>
      </w:r>
      <w:proofErr w:type="spellEnd"/>
      <w:r>
        <w:t xml:space="preserve">, </w:t>
      </w:r>
      <w:proofErr w:type="spellStart"/>
      <w:r>
        <w:t>caução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dinheiro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título</w:t>
      </w:r>
      <w:proofErr w:type="spellEnd"/>
      <w:r>
        <w:t xml:space="preserve"> de </w:t>
      </w:r>
      <w:proofErr w:type="spellStart"/>
      <w:r>
        <w:t>capitalização</w:t>
      </w:r>
      <w:proofErr w:type="spellEnd"/>
      <w:r>
        <w:t xml:space="preserve">, </w:t>
      </w:r>
      <w:proofErr w:type="spellStart"/>
      <w:r>
        <w:t>tratando</w:t>
      </w:r>
      <w:proofErr w:type="spellEnd"/>
      <w:r>
        <w:t xml:space="preserve">-se de </w:t>
      </w:r>
      <w:proofErr w:type="spellStart"/>
      <w:r>
        <w:t>modalidade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, </w:t>
      </w:r>
      <w:proofErr w:type="spellStart"/>
      <w:r>
        <w:t>vinculada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>.</w:t>
      </w:r>
    </w:p>
    <w:p w14:paraId="3FE4A9CA" w14:textId="77777777" w:rsidR="00D04CF3" w:rsidRDefault="00674EE4">
      <w:pPr>
        <w:jc w:val="both"/>
      </w:pPr>
      <w:r>
        <w:t xml:space="preserve">1.3. </w:t>
      </w:r>
      <w:proofErr w:type="gramStart"/>
      <w:r>
        <w:t>A</w:t>
      </w:r>
      <w:proofErr w:type="gramEnd"/>
      <w:r>
        <w:t xml:space="preserve"> </w:t>
      </w:r>
      <w:proofErr w:type="spellStart"/>
      <w:r>
        <w:t>obrigação</w:t>
      </w:r>
      <w:proofErr w:type="spellEnd"/>
      <w:r>
        <w:t xml:space="preserve"> da DOCULOC </w:t>
      </w:r>
      <w:proofErr w:type="spellStart"/>
      <w:r>
        <w:t>estará</w:t>
      </w:r>
      <w:proofErr w:type="spellEnd"/>
      <w:r>
        <w:t xml:space="preserve"> sempre </w:t>
      </w:r>
      <w:proofErr w:type="spellStart"/>
      <w:r>
        <w:t>limitada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hipóteses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>
        <w:t>nestes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</w:t>
      </w:r>
      <w:proofErr w:type="spellStart"/>
      <w:r>
        <w:t>contratado</w:t>
      </w:r>
      <w:proofErr w:type="spellEnd"/>
      <w:r>
        <w:t xml:space="preserve"> e </w:t>
      </w:r>
      <w:proofErr w:type="spellStart"/>
      <w:r>
        <w:t>ao</w:t>
      </w:r>
      <w:proofErr w:type="spellEnd"/>
      <w:r>
        <w:t xml:space="preserve"> </w:t>
      </w:r>
      <w:proofErr w:type="spellStart"/>
      <w:r>
        <w:t>cumprimento</w:t>
      </w:r>
      <w:proofErr w:type="spellEnd"/>
      <w:r>
        <w:t xml:space="preserve"> dos </w:t>
      </w:r>
      <w:proofErr w:type="spellStart"/>
      <w:r>
        <w:t>procedimentos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, </w:t>
      </w:r>
      <w:proofErr w:type="spellStart"/>
      <w:r>
        <w:t>comprovação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 xml:space="preserve"> da </w:t>
      </w:r>
      <w:proofErr w:type="spellStart"/>
      <w:r>
        <w:t>inadimplência</w:t>
      </w:r>
      <w:proofErr w:type="spellEnd"/>
      <w:r>
        <w:t>.</w:t>
      </w:r>
    </w:p>
    <w:p w14:paraId="425270AA" w14:textId="4CF1D7CD" w:rsidR="00D04CF3" w:rsidRDefault="00674EE4">
      <w:pPr>
        <w:jc w:val="both"/>
      </w:pPr>
      <w:r>
        <w:t xml:space="preserve">1.4. 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locadora</w:t>
      </w:r>
      <w:proofErr w:type="spellEnd"/>
      <w:r>
        <w:t xml:space="preserve">, </w:t>
      </w:r>
      <w:proofErr w:type="spellStart"/>
      <w:r>
        <w:t>administradora</w:t>
      </w:r>
      <w:proofErr w:type="spellEnd"/>
      <w:r>
        <w:t xml:space="preserve"> do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cotidiana</w:t>
      </w:r>
      <w:proofErr w:type="spellEnd"/>
      <w:r>
        <w:t xml:space="preserve"> da </w:t>
      </w:r>
      <w:proofErr w:type="spellStart"/>
      <w:r>
        <w:t>locação</w:t>
      </w:r>
      <w:proofErr w:type="spellEnd"/>
      <w:r w:rsidR="005D31DF">
        <w:t xml:space="preserve">, mas sim </w:t>
      </w:r>
      <w:proofErr w:type="spellStart"/>
      <w:r w:rsidR="005D31DF">
        <w:t>garantidora</w:t>
      </w:r>
      <w:proofErr w:type="spellEnd"/>
      <w:r w:rsidR="005D31DF">
        <w:t>.</w:t>
      </w:r>
    </w:p>
    <w:p w14:paraId="6FB91221" w14:textId="77777777" w:rsidR="00D04CF3" w:rsidRDefault="00674EE4">
      <w:pPr>
        <w:pStyle w:val="Ttulo1"/>
      </w:pPr>
      <w:r>
        <w:rPr>
          <w:rFonts w:ascii="Arial" w:eastAsia="Arial" w:hAnsi="Arial"/>
        </w:rPr>
        <w:t>2. CONDIÇÕES PARA ATIVAÇÃO DA GARANTIA</w:t>
      </w:r>
    </w:p>
    <w:p w14:paraId="29F97D2B" w14:textId="77777777" w:rsidR="00D04CF3" w:rsidRDefault="00674EE4">
      <w:pPr>
        <w:jc w:val="both"/>
      </w:pPr>
      <w:r>
        <w:t xml:space="preserve">2.1.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ativa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o </w:t>
      </w:r>
      <w:proofErr w:type="spellStart"/>
      <w:r>
        <w:t>cumprimento</w:t>
      </w:r>
      <w:proofErr w:type="spellEnd"/>
      <w:r>
        <w:t xml:space="preserve"> </w:t>
      </w:r>
      <w:proofErr w:type="spellStart"/>
      <w:r>
        <w:t>cumulativo</w:t>
      </w:r>
      <w:proofErr w:type="spellEnd"/>
      <w:r>
        <w:t xml:space="preserve"> das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>:</w:t>
      </w:r>
    </w:p>
    <w:p w14:paraId="634393CA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aprovação</w:t>
      </w:r>
      <w:proofErr w:type="spellEnd"/>
      <w:r>
        <w:t xml:space="preserve"> cadastral e </w:t>
      </w:r>
      <w:proofErr w:type="spellStart"/>
      <w:r>
        <w:t>financeira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>;</w:t>
      </w:r>
    </w:p>
    <w:p w14:paraId="32899CED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aceite</w:t>
      </w:r>
      <w:proofErr w:type="spellEnd"/>
      <w:r>
        <w:t xml:space="preserve"> formal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 xml:space="preserve"> </w:t>
      </w:r>
      <w:proofErr w:type="spellStart"/>
      <w:r>
        <w:t>destes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>;</w:t>
      </w:r>
    </w:p>
    <w:p w14:paraId="64560331" w14:textId="642BC856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pagamento</w:t>
      </w:r>
      <w:proofErr w:type="spellEnd"/>
      <w:r>
        <w:t xml:space="preserve"> da taxa </w:t>
      </w:r>
      <w:r w:rsidR="008F344B">
        <w:t xml:space="preserve">de </w:t>
      </w:r>
      <w:proofErr w:type="spellStart"/>
      <w:r w:rsidR="008F344B">
        <w:t>adesão</w:t>
      </w:r>
      <w:proofErr w:type="spellEnd"/>
      <w:r w:rsidR="005D31DF">
        <w:t xml:space="preserve"> e da taxa </w:t>
      </w:r>
      <w:proofErr w:type="spellStart"/>
      <w:r w:rsidR="005D31DF">
        <w:t>administrativa</w:t>
      </w:r>
      <w:proofErr w:type="spellEnd"/>
      <w:r>
        <w:t>;</w:t>
      </w:r>
    </w:p>
    <w:p w14:paraId="52C5597F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inclusão</w:t>
      </w:r>
      <w:proofErr w:type="spellEnd"/>
      <w:r>
        <w:t xml:space="preserve"> da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78075026" w14:textId="775157BD" w:rsidR="00D04CF3" w:rsidRDefault="00674EE4">
      <w:pPr>
        <w:ind w:left="454" w:hanging="255"/>
        <w:jc w:val="both"/>
      </w:pPr>
      <w:r>
        <w:lastRenderedPageBreak/>
        <w:t xml:space="preserve">e) </w:t>
      </w:r>
      <w:proofErr w:type="spellStart"/>
      <w:r>
        <w:t>envio</w:t>
      </w:r>
      <w:proofErr w:type="spellEnd"/>
      <w:r>
        <w:t xml:space="preserve"> dos </w:t>
      </w:r>
      <w:proofErr w:type="spellStart"/>
      <w:r>
        <w:t>documentos</w:t>
      </w:r>
      <w:proofErr w:type="spellEnd"/>
      <w:r w:rsidR="005D31DF">
        <w:t xml:space="preserve">, </w:t>
      </w:r>
      <w:proofErr w:type="spellStart"/>
      <w:r w:rsidR="005D31DF">
        <w:t>caso</w:t>
      </w:r>
      <w:proofErr w:type="spellEnd"/>
      <w:r>
        <w:t xml:space="preserve"> </w:t>
      </w:r>
      <w:proofErr w:type="spellStart"/>
      <w:r>
        <w:t>exigidos</w:t>
      </w:r>
      <w:proofErr w:type="spellEnd"/>
      <w:r>
        <w:t xml:space="preserve"> pela DOCULOC;</w:t>
      </w:r>
    </w:p>
    <w:p w14:paraId="4B9ABB0A" w14:textId="32894CDF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confirmação</w:t>
      </w:r>
      <w:proofErr w:type="spellEnd"/>
      <w:r>
        <w:t xml:space="preserve"> de </w:t>
      </w:r>
      <w:proofErr w:type="spellStart"/>
      <w:r>
        <w:t>ativação</w:t>
      </w:r>
      <w:proofErr w:type="spellEnd"/>
      <w:r>
        <w:t xml:space="preserve"> pela DOCULOC.</w:t>
      </w:r>
    </w:p>
    <w:p w14:paraId="0A064494" w14:textId="77777777" w:rsidR="00D04CF3" w:rsidRDefault="00674EE4">
      <w:pPr>
        <w:jc w:val="both"/>
      </w:pPr>
      <w:r>
        <w:t xml:space="preserve">2.2. A simples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ativação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.</w:t>
      </w:r>
    </w:p>
    <w:p w14:paraId="2D81A25B" w14:textId="77777777" w:rsidR="00D04CF3" w:rsidRDefault="00674EE4">
      <w:pPr>
        <w:jc w:val="both"/>
      </w:pPr>
      <w:r>
        <w:t xml:space="preserve">2.3.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recusar</w:t>
      </w:r>
      <w:proofErr w:type="spellEnd"/>
      <w:r>
        <w:t xml:space="preserve"> a </w:t>
      </w:r>
      <w:proofErr w:type="spellStart"/>
      <w:r>
        <w:t>contratação</w:t>
      </w:r>
      <w:proofErr w:type="spellEnd"/>
      <w:r>
        <w:t xml:space="preserve">, suspender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complementares</w:t>
      </w:r>
      <w:proofErr w:type="spellEnd"/>
      <w:r>
        <w:t xml:space="preserve"> sempre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para </w:t>
      </w:r>
      <w:proofErr w:type="spellStart"/>
      <w:r>
        <w:t>avaliação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prevenção</w:t>
      </w:r>
      <w:proofErr w:type="spellEnd"/>
      <w:r>
        <w:t xml:space="preserve"> a </w:t>
      </w:r>
      <w:proofErr w:type="spellStart"/>
      <w:r>
        <w:t>fraude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validação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>.</w:t>
      </w:r>
    </w:p>
    <w:p w14:paraId="613E4690" w14:textId="77777777" w:rsidR="00D04CF3" w:rsidRDefault="00674EE4">
      <w:pPr>
        <w:pStyle w:val="Ttulo1"/>
      </w:pPr>
      <w:r>
        <w:rPr>
          <w:rFonts w:ascii="Arial" w:eastAsia="Arial" w:hAnsi="Arial"/>
        </w:rPr>
        <w:t>3. DECLARAÇÕES DO LOCATÁRIO</w:t>
      </w:r>
    </w:p>
    <w:p w14:paraId="2D25E36C" w14:textId="77777777" w:rsidR="00D04CF3" w:rsidRDefault="00674EE4">
      <w:pPr>
        <w:jc w:val="both"/>
      </w:pPr>
      <w:r>
        <w:t xml:space="preserve">3.1.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 xml:space="preserve"> à </w:t>
      </w:r>
      <w:proofErr w:type="spellStart"/>
      <w:r>
        <w:t>imobiliária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,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e à DOCULOC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verdadeiras</w:t>
      </w:r>
      <w:proofErr w:type="spellEnd"/>
      <w:r>
        <w:t xml:space="preserve">, </w:t>
      </w:r>
      <w:proofErr w:type="spellStart"/>
      <w:r>
        <w:t>completas</w:t>
      </w:r>
      <w:proofErr w:type="spellEnd"/>
      <w:r>
        <w:t xml:space="preserve"> e </w:t>
      </w:r>
      <w:proofErr w:type="spellStart"/>
      <w:r>
        <w:t>atualizadas</w:t>
      </w:r>
      <w:proofErr w:type="spellEnd"/>
      <w:r>
        <w:t>.</w:t>
      </w:r>
    </w:p>
    <w:p w14:paraId="2192694C" w14:textId="77777777" w:rsidR="00D04CF3" w:rsidRDefault="00674EE4">
      <w:pPr>
        <w:jc w:val="both"/>
      </w:pPr>
      <w:r>
        <w:t xml:space="preserve">3.2. O </w:t>
      </w:r>
      <w:proofErr w:type="spellStart"/>
      <w:r>
        <w:t>locatário</w:t>
      </w:r>
      <w:proofErr w:type="spellEnd"/>
      <w:r>
        <w:t xml:space="preserve"> se </w:t>
      </w:r>
      <w:proofErr w:type="spellStart"/>
      <w:r>
        <w:t>compromete</w:t>
      </w:r>
      <w:proofErr w:type="spellEnd"/>
      <w:r>
        <w:t xml:space="preserve"> a </w:t>
      </w:r>
      <w:proofErr w:type="spellStart"/>
      <w:r>
        <w:t>comunicar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</w:t>
      </w:r>
      <w:proofErr w:type="spellStart"/>
      <w:r>
        <w:t>cadastrais</w:t>
      </w:r>
      <w:proofErr w:type="spellEnd"/>
      <w:r>
        <w:t xml:space="preserve">, </w:t>
      </w:r>
      <w:proofErr w:type="spellStart"/>
      <w:r>
        <w:t>endereço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 xml:space="preserve">, e-mail, </w:t>
      </w:r>
      <w:proofErr w:type="spellStart"/>
      <w:r>
        <w:t>renda</w:t>
      </w:r>
      <w:proofErr w:type="spellEnd"/>
      <w:r>
        <w:t xml:space="preserve">, </w:t>
      </w:r>
      <w:proofErr w:type="spellStart"/>
      <w:r>
        <w:t>atividade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, </w:t>
      </w:r>
      <w:proofErr w:type="spellStart"/>
      <w:r>
        <w:t>composição</w:t>
      </w:r>
      <w:proofErr w:type="spellEnd"/>
      <w:r>
        <w:t xml:space="preserve"> </w:t>
      </w:r>
      <w:proofErr w:type="spellStart"/>
      <w:r>
        <w:t>societária</w:t>
      </w:r>
      <w:proofErr w:type="spellEnd"/>
      <w:r>
        <w:t xml:space="preserve">, </w:t>
      </w:r>
      <w:proofErr w:type="spellStart"/>
      <w:r>
        <w:t>representante</w:t>
      </w:r>
      <w:proofErr w:type="spellEnd"/>
      <w:r>
        <w:t xml:space="preserve"> legal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</w:t>
      </w:r>
      <w:proofErr w:type="spellStart"/>
      <w:r>
        <w:t>financeira</w:t>
      </w:r>
      <w:proofErr w:type="spellEnd"/>
      <w:r>
        <w:t>.</w:t>
      </w:r>
    </w:p>
    <w:p w14:paraId="08DE51E5" w14:textId="77777777" w:rsidR="00D04CF3" w:rsidRDefault="00674EE4">
      <w:pPr>
        <w:jc w:val="both"/>
      </w:pPr>
      <w:r>
        <w:t xml:space="preserve">3.3. </w:t>
      </w:r>
      <w:proofErr w:type="gramStart"/>
      <w:r>
        <w:t>A</w:t>
      </w:r>
      <w:proofErr w:type="gramEnd"/>
      <w:r>
        <w:t xml:space="preserve"> </w:t>
      </w:r>
      <w:proofErr w:type="spellStart"/>
      <w:r>
        <w:t>omissão</w:t>
      </w:r>
      <w:proofErr w:type="spellEnd"/>
      <w:r>
        <w:t xml:space="preserve">, </w:t>
      </w:r>
      <w:proofErr w:type="spellStart"/>
      <w:r>
        <w:t>inexatidão</w:t>
      </w:r>
      <w:proofErr w:type="spellEnd"/>
      <w:r>
        <w:t xml:space="preserve">, </w:t>
      </w:r>
      <w:proofErr w:type="spellStart"/>
      <w:r>
        <w:t>falsidade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fraude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acarretar</w:t>
      </w:r>
      <w:proofErr w:type="spellEnd"/>
      <w:r>
        <w:t xml:space="preserve"> </w:t>
      </w:r>
      <w:proofErr w:type="spellStart"/>
      <w:r>
        <w:t>suspensão</w:t>
      </w:r>
      <w:proofErr w:type="spellEnd"/>
      <w:r>
        <w:t xml:space="preserve">, </w:t>
      </w:r>
      <w:proofErr w:type="spellStart"/>
      <w:r>
        <w:t>recusa</w:t>
      </w:r>
      <w:proofErr w:type="spellEnd"/>
      <w:r>
        <w:t xml:space="preserve">, </w:t>
      </w:r>
      <w:proofErr w:type="spellStart"/>
      <w:r>
        <w:t>rescisão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ineficácia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 xml:space="preserve"> da </w:t>
      </w:r>
      <w:proofErr w:type="spellStart"/>
      <w:r>
        <w:t>cobrança</w:t>
      </w:r>
      <w:proofErr w:type="spellEnd"/>
      <w:r>
        <w:t xml:space="preserve"> dos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desembolsados</w:t>
      </w:r>
      <w:proofErr w:type="spellEnd"/>
      <w:r>
        <w:t xml:space="preserve"> pela DOCULOC.</w:t>
      </w:r>
    </w:p>
    <w:p w14:paraId="53F86408" w14:textId="661A9417" w:rsidR="00D04CF3" w:rsidRDefault="00674EE4">
      <w:pPr>
        <w:pStyle w:val="Ttulo1"/>
      </w:pPr>
      <w:r>
        <w:rPr>
          <w:rFonts w:ascii="Arial" w:eastAsia="Arial" w:hAnsi="Arial"/>
        </w:rPr>
        <w:t xml:space="preserve">4. </w:t>
      </w:r>
      <w:r w:rsidR="00070476">
        <w:rPr>
          <w:rFonts w:ascii="Arial" w:eastAsia="Arial" w:hAnsi="Arial"/>
        </w:rPr>
        <w:t>OBRIGAÇÕES</w:t>
      </w:r>
      <w:r>
        <w:rPr>
          <w:rFonts w:ascii="Arial" w:eastAsia="Arial" w:hAnsi="Arial"/>
        </w:rPr>
        <w:t xml:space="preserve"> DA DOCULOC</w:t>
      </w:r>
    </w:p>
    <w:p w14:paraId="7B225654" w14:textId="77777777" w:rsidR="00D04CF3" w:rsidRDefault="00674EE4">
      <w:pPr>
        <w:jc w:val="both"/>
      </w:pPr>
      <w:r>
        <w:t xml:space="preserve">4.1. A DOCULOC </w:t>
      </w:r>
      <w:proofErr w:type="spellStart"/>
      <w:r>
        <w:t>atuará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garantidora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de </w:t>
      </w:r>
      <w:proofErr w:type="spellStart"/>
      <w:r>
        <w:t>determinadas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locatícias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, </w:t>
      </w:r>
      <w:proofErr w:type="spellStart"/>
      <w:r>
        <w:t>observadas</w:t>
      </w:r>
      <w:proofErr w:type="spellEnd"/>
      <w:r>
        <w:t xml:space="preserve"> as </w:t>
      </w:r>
      <w:proofErr w:type="spellStart"/>
      <w:r>
        <w:t>coberturas</w:t>
      </w:r>
      <w:proofErr w:type="spellEnd"/>
      <w:r>
        <w:t xml:space="preserve">, </w:t>
      </w:r>
      <w:proofErr w:type="spellStart"/>
      <w:r>
        <w:t>limites</w:t>
      </w:r>
      <w:proofErr w:type="spellEnd"/>
      <w:r>
        <w:t xml:space="preserve"> e </w:t>
      </w:r>
      <w:proofErr w:type="spellStart"/>
      <w:r>
        <w:t>exclusões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>.</w:t>
      </w:r>
    </w:p>
    <w:p w14:paraId="6F56C308" w14:textId="12566805" w:rsidR="00D04CF3" w:rsidRDefault="00674EE4">
      <w:pPr>
        <w:jc w:val="both"/>
      </w:pPr>
      <w:r>
        <w:t xml:space="preserve">4.2. 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inadimplência</w:t>
      </w:r>
      <w:proofErr w:type="spellEnd"/>
      <w:r>
        <w:t xml:space="preserve"> </w:t>
      </w:r>
      <w:proofErr w:type="spellStart"/>
      <w:r>
        <w:t>regularmente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 xml:space="preserve">, a DOCULOC </w:t>
      </w:r>
      <w:proofErr w:type="spellStart"/>
      <w:r>
        <w:t>analisará</w:t>
      </w:r>
      <w:proofErr w:type="spellEnd"/>
      <w:r>
        <w:t xml:space="preserve"> 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apresentada</w:t>
      </w:r>
      <w:proofErr w:type="spellEnd"/>
      <w:r>
        <w:t xml:space="preserve"> e, </w:t>
      </w:r>
      <w:proofErr w:type="spellStart"/>
      <w:r>
        <w:t>sendo</w:t>
      </w:r>
      <w:proofErr w:type="spellEnd"/>
      <w:r>
        <w:t xml:space="preserve"> </w:t>
      </w:r>
      <w:proofErr w:type="spellStart"/>
      <w:r>
        <w:t>constatada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existência</w:t>
      </w:r>
      <w:proofErr w:type="spellEnd"/>
      <w:r>
        <w:t xml:space="preserve"> de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coberta</w:t>
      </w:r>
      <w:proofErr w:type="spellEnd"/>
      <w:r>
        <w:t xml:space="preserve">, </w:t>
      </w:r>
      <w:proofErr w:type="spellStart"/>
      <w:r w:rsidR="005F1A1C">
        <w:t>realizará</w:t>
      </w:r>
      <w:proofErr w:type="spellEnd"/>
      <w:r w:rsidR="005F1A1C">
        <w:t xml:space="preserve"> o</w:t>
      </w:r>
      <w:r>
        <w:t xml:space="preserve">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</w:t>
      </w:r>
      <w:proofErr w:type="spellStart"/>
      <w:r w:rsidR="00CB23D2">
        <w:t>através</w:t>
      </w:r>
      <w:proofErr w:type="spellEnd"/>
      <w:r w:rsidR="005F1A1C">
        <w:t xml:space="preserve"> </w:t>
      </w:r>
      <w:r w:rsidR="00194EC8">
        <w:t xml:space="preserve">do </w:t>
      </w:r>
      <w:proofErr w:type="spellStart"/>
      <w:r w:rsidR="00194EC8">
        <w:t>a</w:t>
      </w:r>
      <w:r>
        <w:t>dministrador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>.</w:t>
      </w:r>
    </w:p>
    <w:p w14:paraId="6E85071C" w14:textId="7AC7355D" w:rsidR="00D04CF3" w:rsidRDefault="00674EE4">
      <w:pPr>
        <w:jc w:val="both"/>
      </w:pPr>
      <w:r>
        <w:t xml:space="preserve">4.3.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a DOCULOC </w:t>
      </w:r>
      <w:proofErr w:type="spellStart"/>
      <w:r>
        <w:t>ficará</w:t>
      </w:r>
      <w:proofErr w:type="spellEnd"/>
      <w:r>
        <w:t xml:space="preserve"> sub-</w:t>
      </w:r>
      <w:proofErr w:type="spellStart"/>
      <w:r>
        <w:t>rogada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direitos</w:t>
      </w:r>
      <w:proofErr w:type="spellEnd"/>
      <w:r>
        <w:t xml:space="preserve"> do </w:t>
      </w:r>
      <w:proofErr w:type="spellStart"/>
      <w:r>
        <w:t>locador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cobrar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desembolsados</w:t>
      </w:r>
      <w:proofErr w:type="spellEnd"/>
      <w:r>
        <w:t xml:space="preserve">, </w:t>
      </w:r>
      <w:proofErr w:type="spellStart"/>
      <w:r>
        <w:t>acrescidos</w:t>
      </w:r>
      <w:proofErr w:type="spellEnd"/>
      <w:r>
        <w:t xml:space="preserve"> dos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aplicáveis</w:t>
      </w:r>
      <w:proofErr w:type="spellEnd"/>
      <w:r>
        <w:t>.</w:t>
      </w:r>
    </w:p>
    <w:p w14:paraId="508F8E94" w14:textId="77777777" w:rsidR="00B6201D" w:rsidRDefault="00674EE4" w:rsidP="00CE7EA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</w:pPr>
      <w:r>
        <w:t xml:space="preserve">4.4.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cobranças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meios</w:t>
      </w:r>
      <w:proofErr w:type="spellEnd"/>
      <w:r>
        <w:t xml:space="preserve"> </w:t>
      </w:r>
      <w:proofErr w:type="spellStart"/>
      <w:r>
        <w:t>administrativos</w:t>
      </w:r>
      <w:proofErr w:type="spellEnd"/>
      <w:r>
        <w:t xml:space="preserve">, </w:t>
      </w:r>
      <w:proofErr w:type="spellStart"/>
      <w:r>
        <w:t>extrajudiciais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judiciais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notificações</w:t>
      </w:r>
      <w:proofErr w:type="spellEnd"/>
      <w:r>
        <w:t xml:space="preserve">, </w:t>
      </w:r>
      <w:proofErr w:type="spellStart"/>
      <w:r>
        <w:t>negativação</w:t>
      </w:r>
      <w:proofErr w:type="spellEnd"/>
      <w:r>
        <w:t xml:space="preserve">, </w:t>
      </w:r>
      <w:proofErr w:type="spellStart"/>
      <w:r>
        <w:t>protesto</w:t>
      </w:r>
      <w:proofErr w:type="spellEnd"/>
      <w:r>
        <w:t xml:space="preserve">, </w:t>
      </w:r>
      <w:proofErr w:type="spellStart"/>
      <w:r>
        <w:t>ajuizamento</w:t>
      </w:r>
      <w:proofErr w:type="spellEnd"/>
      <w:r>
        <w:t xml:space="preserve"> de </w:t>
      </w:r>
      <w:proofErr w:type="spellStart"/>
      <w:r>
        <w:t>ação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 xml:space="preserve">,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cabíveis</w:t>
      </w:r>
      <w:proofErr w:type="spellEnd"/>
      <w:r>
        <w:t>.</w:t>
      </w:r>
      <w:r w:rsidR="00CE7EAB" w:rsidRPr="00CE7EAB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</w:t>
      </w:r>
    </w:p>
    <w:p w14:paraId="27ABA746" w14:textId="77777777" w:rsidR="00B03695" w:rsidRDefault="00B6201D" w:rsidP="00B6201D">
      <w:pPr>
        <w:jc w:val="both"/>
        <w:rPr>
          <w:lang w:val="pt-BR"/>
        </w:rPr>
      </w:pPr>
      <w:r w:rsidRPr="00B6201D">
        <w:rPr>
          <w:lang w:val="pt-BR"/>
        </w:rPr>
        <w:t>4.5. O valor correspondente à taxa de adesão será integralmente repassado à imobiliária</w:t>
      </w:r>
      <w:r w:rsidR="00661EAB">
        <w:rPr>
          <w:lang w:val="pt-BR"/>
        </w:rPr>
        <w:t xml:space="preserve"> para custear</w:t>
      </w:r>
      <w:r w:rsidRPr="00B6201D">
        <w:rPr>
          <w:lang w:val="pt-BR"/>
        </w:rPr>
        <w:t xml:space="preserve">, mediante emissão da respectiva nota fiscal. A apuração e o repasse serão realizados mensalmente, em data a ser acordada entre as partes. A </w:t>
      </w:r>
      <w:proofErr w:type="spellStart"/>
      <w:r w:rsidRPr="00B6201D">
        <w:rPr>
          <w:lang w:val="pt-BR"/>
        </w:rPr>
        <w:t>Doculoc</w:t>
      </w:r>
      <w:proofErr w:type="spellEnd"/>
      <w:r w:rsidRPr="00B6201D">
        <w:rPr>
          <w:lang w:val="pt-BR"/>
        </w:rPr>
        <w:t xml:space="preserve"> encaminhará à imobiliária uma planilha de controle com os valores apurados, para conferência.</w:t>
      </w:r>
    </w:p>
    <w:p w14:paraId="4536638C" w14:textId="60E9666E" w:rsidR="004C6762" w:rsidRPr="00B6201D" w:rsidRDefault="00B03695" w:rsidP="00B6201D">
      <w:pPr>
        <w:jc w:val="both"/>
        <w:rPr>
          <w:lang w:val="pt-BR"/>
        </w:rPr>
      </w:pPr>
      <w:proofErr w:type="gramStart"/>
      <w:r>
        <w:rPr>
          <w:lang w:val="pt-BR"/>
        </w:rPr>
        <w:t>4.6</w:t>
      </w:r>
      <w:r w:rsidR="002D5D79">
        <w:rPr>
          <w:lang w:val="pt-BR"/>
        </w:rPr>
        <w:t xml:space="preserve">  </w:t>
      </w:r>
      <w:r w:rsidR="004C6762" w:rsidRPr="004C6762">
        <w:t>Na</w:t>
      </w:r>
      <w:proofErr w:type="gramEnd"/>
      <w:r w:rsidR="004C6762" w:rsidRPr="004C6762">
        <w:t xml:space="preserve"> </w:t>
      </w:r>
      <w:proofErr w:type="spellStart"/>
      <w:r w:rsidR="004C6762" w:rsidRPr="004C6762">
        <w:t>hipótese</w:t>
      </w:r>
      <w:proofErr w:type="spellEnd"/>
      <w:r w:rsidR="004C6762" w:rsidRPr="004C6762">
        <w:t xml:space="preserve"> de </w:t>
      </w:r>
      <w:proofErr w:type="spellStart"/>
      <w:r w:rsidR="004C6762" w:rsidRPr="004C6762">
        <w:t>ajuizamento</w:t>
      </w:r>
      <w:proofErr w:type="spellEnd"/>
      <w:r w:rsidR="004C6762" w:rsidRPr="004C6762">
        <w:t xml:space="preserve"> de </w:t>
      </w:r>
      <w:proofErr w:type="spellStart"/>
      <w:r w:rsidR="004C6762" w:rsidRPr="004C6762">
        <w:t>ação</w:t>
      </w:r>
      <w:proofErr w:type="spellEnd"/>
      <w:r w:rsidR="004C6762" w:rsidRPr="004C6762">
        <w:t xml:space="preserve"> judicial</w:t>
      </w:r>
      <w:r>
        <w:t xml:space="preserve"> de </w:t>
      </w:r>
      <w:proofErr w:type="spellStart"/>
      <w:r>
        <w:t>despejo</w:t>
      </w:r>
      <w:proofErr w:type="spellEnd"/>
      <w:r w:rsidR="004C6762" w:rsidRPr="004C6762">
        <w:t xml:space="preserve"> pela DOCULOC, as </w:t>
      </w:r>
      <w:proofErr w:type="spellStart"/>
      <w:r w:rsidR="004C6762" w:rsidRPr="004C6762">
        <w:t>respectivas</w:t>
      </w:r>
      <w:proofErr w:type="spellEnd"/>
      <w:r w:rsidR="004C6762" w:rsidRPr="004C6762">
        <w:t xml:space="preserve"> </w:t>
      </w:r>
      <w:proofErr w:type="spellStart"/>
      <w:r w:rsidR="004C6762" w:rsidRPr="004C6762">
        <w:t>custas</w:t>
      </w:r>
      <w:proofErr w:type="spellEnd"/>
      <w:r w:rsidR="004C6762" w:rsidRPr="004C6762">
        <w:t xml:space="preserve"> </w:t>
      </w:r>
      <w:proofErr w:type="spellStart"/>
      <w:r w:rsidR="004C6762" w:rsidRPr="004C6762">
        <w:t>processuais</w:t>
      </w:r>
      <w:proofErr w:type="spellEnd"/>
      <w:r w:rsidR="004C6762" w:rsidRPr="004C6762">
        <w:t xml:space="preserve"> </w:t>
      </w:r>
      <w:proofErr w:type="spellStart"/>
      <w:r w:rsidR="004C6762" w:rsidRPr="004C6762">
        <w:t>serão</w:t>
      </w:r>
      <w:proofErr w:type="spellEnd"/>
      <w:r w:rsidR="004C6762" w:rsidRPr="004C6762">
        <w:t xml:space="preserve"> </w:t>
      </w:r>
      <w:proofErr w:type="spellStart"/>
      <w:r w:rsidR="004C6762" w:rsidRPr="004C6762">
        <w:t>integralmente</w:t>
      </w:r>
      <w:proofErr w:type="spellEnd"/>
      <w:r w:rsidR="004C6762" w:rsidRPr="004C6762">
        <w:t xml:space="preserve"> </w:t>
      </w:r>
      <w:proofErr w:type="spellStart"/>
      <w:r w:rsidR="004C6762" w:rsidRPr="004C6762">
        <w:t>suportadas</w:t>
      </w:r>
      <w:proofErr w:type="spellEnd"/>
      <w:r w:rsidR="004C6762" w:rsidRPr="004C6762">
        <w:t xml:space="preserve"> pela DOCULOC.</w:t>
      </w:r>
    </w:p>
    <w:p w14:paraId="37A11C69" w14:textId="77777777" w:rsidR="00B6201D" w:rsidRPr="00B6201D" w:rsidRDefault="00B6201D" w:rsidP="00B6201D">
      <w:pPr>
        <w:jc w:val="both"/>
        <w:rPr>
          <w:b/>
          <w:bCs/>
          <w:lang w:val="pt-BR"/>
        </w:rPr>
      </w:pPr>
    </w:p>
    <w:p w14:paraId="30A67D2E" w14:textId="389CB975" w:rsidR="00D04CF3" w:rsidRDefault="00674EE4" w:rsidP="00CE7EAB">
      <w:pPr>
        <w:jc w:val="both"/>
      </w:pPr>
      <w:r>
        <w:t>5. OBRIGAÇÕES DO LOCATÁRIO</w:t>
      </w:r>
    </w:p>
    <w:p w14:paraId="7E1D0FCC" w14:textId="77777777" w:rsidR="00D04CF3" w:rsidRDefault="00674EE4">
      <w:pPr>
        <w:jc w:val="both"/>
      </w:pPr>
      <w:r>
        <w:t xml:space="preserve">5.1. </w:t>
      </w:r>
      <w:proofErr w:type="spellStart"/>
      <w:r>
        <w:t>Constituem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>:</w:t>
      </w:r>
    </w:p>
    <w:p w14:paraId="3BF3F265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pagar</w:t>
      </w:r>
      <w:proofErr w:type="spellEnd"/>
      <w:r>
        <w:t xml:space="preserve"> </w:t>
      </w:r>
      <w:proofErr w:type="spellStart"/>
      <w:r>
        <w:t>pontualmente</w:t>
      </w:r>
      <w:proofErr w:type="spellEnd"/>
      <w:r>
        <w:t xml:space="preserve"> o </w:t>
      </w:r>
      <w:proofErr w:type="spellStart"/>
      <w:r>
        <w:t>aluguel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encargos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>;</w:t>
      </w:r>
    </w:p>
    <w:p w14:paraId="1A0C774E" w14:textId="77777777" w:rsidR="00B07E6A" w:rsidRDefault="00674EE4">
      <w:pPr>
        <w:ind w:left="454" w:hanging="255"/>
        <w:jc w:val="both"/>
      </w:pPr>
      <w:r>
        <w:lastRenderedPageBreak/>
        <w:t xml:space="preserve">b) </w:t>
      </w:r>
      <w:r w:rsidR="00B07E6A" w:rsidRPr="00B07E6A">
        <w:t xml:space="preserve">O LOCATÁRIO </w:t>
      </w:r>
      <w:proofErr w:type="spellStart"/>
      <w:r w:rsidR="00B07E6A" w:rsidRPr="00B07E6A">
        <w:t>compromete</w:t>
      </w:r>
      <w:proofErr w:type="spellEnd"/>
      <w:r w:rsidR="00B07E6A" w:rsidRPr="00B07E6A">
        <w:t>-</w:t>
      </w:r>
      <w:proofErr w:type="spellStart"/>
      <w:r w:rsidR="00B07E6A" w:rsidRPr="00B07E6A">
        <w:t>se a</w:t>
      </w:r>
      <w:proofErr w:type="spellEnd"/>
      <w:r w:rsidR="00B07E6A" w:rsidRPr="00B07E6A">
        <w:t xml:space="preserve"> </w:t>
      </w:r>
      <w:proofErr w:type="spellStart"/>
      <w:r w:rsidR="00B07E6A" w:rsidRPr="00B07E6A">
        <w:t>pagar</w:t>
      </w:r>
      <w:proofErr w:type="spellEnd"/>
      <w:r w:rsidR="00B07E6A" w:rsidRPr="00B07E6A">
        <w:t xml:space="preserve">, </w:t>
      </w:r>
      <w:proofErr w:type="spellStart"/>
      <w:r w:rsidR="00B07E6A" w:rsidRPr="00B07E6A">
        <w:t>mensalmente</w:t>
      </w:r>
      <w:proofErr w:type="spellEnd"/>
      <w:r w:rsidR="00B07E6A" w:rsidRPr="00B07E6A">
        <w:t xml:space="preserve">, taxa de </w:t>
      </w:r>
      <w:proofErr w:type="spellStart"/>
      <w:r w:rsidR="00B07E6A" w:rsidRPr="00B07E6A">
        <w:t>serviço</w:t>
      </w:r>
      <w:proofErr w:type="spellEnd"/>
      <w:r w:rsidR="00B07E6A" w:rsidRPr="00B07E6A">
        <w:t xml:space="preserve"> </w:t>
      </w:r>
      <w:proofErr w:type="spellStart"/>
      <w:r w:rsidR="00B07E6A" w:rsidRPr="00B07E6A">
        <w:t>correspondente</w:t>
      </w:r>
      <w:proofErr w:type="spellEnd"/>
      <w:r w:rsidR="00B07E6A" w:rsidRPr="00B07E6A">
        <w:t xml:space="preserve"> a 10% (</w:t>
      </w:r>
      <w:proofErr w:type="spellStart"/>
      <w:r w:rsidR="00B07E6A" w:rsidRPr="00B07E6A">
        <w:t>dez</w:t>
      </w:r>
      <w:proofErr w:type="spellEnd"/>
      <w:r w:rsidR="00B07E6A" w:rsidRPr="00B07E6A">
        <w:t xml:space="preserve"> </w:t>
      </w:r>
      <w:proofErr w:type="spellStart"/>
      <w:r w:rsidR="00B07E6A" w:rsidRPr="00B07E6A">
        <w:t>por</w:t>
      </w:r>
      <w:proofErr w:type="spellEnd"/>
      <w:r w:rsidR="00B07E6A" w:rsidRPr="00B07E6A">
        <w:t xml:space="preserve"> cento) do valor do </w:t>
      </w:r>
      <w:proofErr w:type="spellStart"/>
      <w:r w:rsidR="00B07E6A" w:rsidRPr="00B07E6A">
        <w:t>pacote</w:t>
      </w:r>
      <w:proofErr w:type="spellEnd"/>
      <w:r w:rsidR="00B07E6A" w:rsidRPr="00B07E6A">
        <w:t xml:space="preserve">, </w:t>
      </w:r>
      <w:proofErr w:type="spellStart"/>
      <w:r w:rsidR="00B07E6A" w:rsidRPr="00B07E6A">
        <w:t>declarando</w:t>
      </w:r>
      <w:proofErr w:type="spellEnd"/>
      <w:r w:rsidR="00B07E6A" w:rsidRPr="00B07E6A">
        <w:t xml:space="preserve"> </w:t>
      </w:r>
      <w:proofErr w:type="spellStart"/>
      <w:r w:rsidR="00B07E6A" w:rsidRPr="00B07E6A">
        <w:t>estar</w:t>
      </w:r>
      <w:proofErr w:type="spellEnd"/>
      <w:r w:rsidR="00B07E6A" w:rsidRPr="00B07E6A">
        <w:t xml:space="preserve"> </w:t>
      </w:r>
      <w:proofErr w:type="spellStart"/>
      <w:r w:rsidR="00B07E6A" w:rsidRPr="00B07E6A">
        <w:t>ciente</w:t>
      </w:r>
      <w:proofErr w:type="spellEnd"/>
      <w:r w:rsidR="00B07E6A" w:rsidRPr="00B07E6A">
        <w:t xml:space="preserve"> de </w:t>
      </w:r>
      <w:proofErr w:type="spellStart"/>
      <w:r w:rsidR="00B07E6A" w:rsidRPr="00B07E6A">
        <w:t>que</w:t>
      </w:r>
      <w:proofErr w:type="spellEnd"/>
      <w:r w:rsidR="00B07E6A" w:rsidRPr="00B07E6A">
        <w:t xml:space="preserve"> </w:t>
      </w:r>
      <w:proofErr w:type="spellStart"/>
      <w:r w:rsidR="00B07E6A" w:rsidRPr="00B07E6A">
        <w:t>essa</w:t>
      </w:r>
      <w:proofErr w:type="spellEnd"/>
      <w:r w:rsidR="00B07E6A" w:rsidRPr="00B07E6A">
        <w:t xml:space="preserve"> taxa </w:t>
      </w:r>
      <w:proofErr w:type="spellStart"/>
      <w:r w:rsidR="00B07E6A" w:rsidRPr="00B07E6A">
        <w:t>será</w:t>
      </w:r>
      <w:proofErr w:type="spellEnd"/>
      <w:r w:rsidR="00B07E6A" w:rsidRPr="00B07E6A">
        <w:t xml:space="preserve"> </w:t>
      </w:r>
      <w:proofErr w:type="spellStart"/>
      <w:r w:rsidR="00B07E6A" w:rsidRPr="00B07E6A">
        <w:t>reajustada</w:t>
      </w:r>
      <w:proofErr w:type="spellEnd"/>
      <w:r w:rsidR="00B07E6A" w:rsidRPr="00B07E6A">
        <w:t xml:space="preserve"> </w:t>
      </w:r>
      <w:proofErr w:type="spellStart"/>
      <w:r w:rsidR="00B07E6A" w:rsidRPr="00B07E6A">
        <w:t>nas</w:t>
      </w:r>
      <w:proofErr w:type="spellEnd"/>
      <w:r w:rsidR="00B07E6A" w:rsidRPr="00B07E6A">
        <w:t xml:space="preserve"> </w:t>
      </w:r>
      <w:proofErr w:type="spellStart"/>
      <w:r w:rsidR="00B07E6A" w:rsidRPr="00B07E6A">
        <w:t>mesmas</w:t>
      </w:r>
      <w:proofErr w:type="spellEnd"/>
      <w:r w:rsidR="00B07E6A" w:rsidRPr="00B07E6A">
        <w:t xml:space="preserve"> </w:t>
      </w:r>
      <w:proofErr w:type="spellStart"/>
      <w:r w:rsidR="00B07E6A" w:rsidRPr="00B07E6A">
        <w:t>condições</w:t>
      </w:r>
      <w:proofErr w:type="spellEnd"/>
      <w:r w:rsidR="00B07E6A" w:rsidRPr="00B07E6A">
        <w:t xml:space="preserve"> e </w:t>
      </w:r>
      <w:proofErr w:type="spellStart"/>
      <w:r w:rsidR="00B07E6A" w:rsidRPr="00B07E6A">
        <w:t>na</w:t>
      </w:r>
      <w:proofErr w:type="spellEnd"/>
      <w:r w:rsidR="00B07E6A" w:rsidRPr="00B07E6A">
        <w:t xml:space="preserve"> </w:t>
      </w:r>
      <w:proofErr w:type="spellStart"/>
      <w:r w:rsidR="00B07E6A" w:rsidRPr="00B07E6A">
        <w:t>mesma</w:t>
      </w:r>
      <w:proofErr w:type="spellEnd"/>
      <w:r w:rsidR="00B07E6A" w:rsidRPr="00B07E6A">
        <w:t xml:space="preserve"> </w:t>
      </w:r>
      <w:proofErr w:type="spellStart"/>
      <w:r w:rsidR="00B07E6A" w:rsidRPr="00B07E6A">
        <w:t>periodicidade</w:t>
      </w:r>
      <w:proofErr w:type="spellEnd"/>
      <w:r w:rsidR="00B07E6A" w:rsidRPr="00B07E6A">
        <w:t xml:space="preserve"> </w:t>
      </w:r>
      <w:proofErr w:type="spellStart"/>
      <w:r w:rsidR="00B07E6A" w:rsidRPr="00B07E6A">
        <w:t>aplicáveis</w:t>
      </w:r>
      <w:proofErr w:type="spellEnd"/>
      <w:r w:rsidR="00B07E6A" w:rsidRPr="00B07E6A">
        <w:t xml:space="preserve"> </w:t>
      </w:r>
      <w:proofErr w:type="spellStart"/>
      <w:r w:rsidR="00B07E6A" w:rsidRPr="00B07E6A">
        <w:t>ao</w:t>
      </w:r>
      <w:proofErr w:type="spellEnd"/>
      <w:r w:rsidR="00B07E6A" w:rsidRPr="00B07E6A">
        <w:t xml:space="preserve"> </w:t>
      </w:r>
      <w:proofErr w:type="spellStart"/>
      <w:r w:rsidR="00B07E6A" w:rsidRPr="00B07E6A">
        <w:t>aluguel</w:t>
      </w:r>
      <w:proofErr w:type="spellEnd"/>
      <w:r w:rsidR="00B07E6A" w:rsidRPr="00B07E6A">
        <w:t>.</w:t>
      </w:r>
    </w:p>
    <w:p w14:paraId="5299A719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</w:t>
      </w:r>
      <w:proofErr w:type="spellStart"/>
      <w:r>
        <w:t>cadastrais</w:t>
      </w:r>
      <w:proofErr w:type="spellEnd"/>
      <w:r>
        <w:t xml:space="preserve"> </w:t>
      </w:r>
      <w:proofErr w:type="spellStart"/>
      <w:r>
        <w:t>atualizados</w:t>
      </w:r>
      <w:proofErr w:type="spellEnd"/>
      <w:r>
        <w:t>;</w:t>
      </w:r>
    </w:p>
    <w:p w14:paraId="6BAC59CC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cumprir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4DFDE0A4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conservar</w:t>
      </w:r>
      <w:proofErr w:type="spellEnd"/>
      <w:r>
        <w:t xml:space="preserve"> o </w:t>
      </w:r>
      <w:proofErr w:type="spellStart"/>
      <w:r>
        <w:t>imóvel</w:t>
      </w:r>
      <w:proofErr w:type="spellEnd"/>
      <w:r>
        <w:t xml:space="preserve">, </w:t>
      </w:r>
      <w:proofErr w:type="spellStart"/>
      <w:r>
        <w:t>restituindo</w:t>
      </w:r>
      <w:proofErr w:type="spellEnd"/>
      <w:r>
        <w:t xml:space="preserve">-o no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vistoria</w:t>
      </w:r>
      <w:proofErr w:type="spellEnd"/>
      <w:r>
        <w:t xml:space="preserve">, </w:t>
      </w:r>
      <w:proofErr w:type="spellStart"/>
      <w:r>
        <w:t>ressalvado</w:t>
      </w:r>
      <w:proofErr w:type="spellEnd"/>
      <w:r>
        <w:t xml:space="preserve"> o </w:t>
      </w:r>
      <w:proofErr w:type="spellStart"/>
      <w:r>
        <w:t>desgaste</w:t>
      </w:r>
      <w:proofErr w:type="spellEnd"/>
      <w:r>
        <w:t xml:space="preserve"> natural;</w:t>
      </w:r>
    </w:p>
    <w:p w14:paraId="1F9FE566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comunicar</w:t>
      </w:r>
      <w:proofErr w:type="spellEnd"/>
      <w:r>
        <w:t xml:space="preserve"> a </w:t>
      </w:r>
      <w:proofErr w:type="spellStart"/>
      <w:r>
        <w:t>desocupação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das </w:t>
      </w:r>
      <w:proofErr w:type="spellStart"/>
      <w:r>
        <w:t>chaves</w:t>
      </w:r>
      <w:proofErr w:type="spellEnd"/>
      <w:r>
        <w:t>;</w:t>
      </w:r>
    </w:p>
    <w:p w14:paraId="54302A28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 w:rsidRPr="00A51717">
        <w:rPr>
          <w:b/>
          <w:bCs/>
        </w:rPr>
        <w:t>ressarcir</w:t>
      </w:r>
      <w:proofErr w:type="spellEnd"/>
      <w:r>
        <w:t xml:space="preserve"> a DOCULOC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valor </w:t>
      </w:r>
      <w:proofErr w:type="spellStart"/>
      <w:r>
        <w:t>pago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benefício</w:t>
      </w:r>
      <w:proofErr w:type="spellEnd"/>
      <w:r>
        <w:t>;</w:t>
      </w:r>
    </w:p>
    <w:p w14:paraId="56CE31E6" w14:textId="40C41DE2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apresentar</w:t>
      </w:r>
      <w:proofErr w:type="spellEnd"/>
      <w:r>
        <w:t xml:space="preserve"> nova </w:t>
      </w:r>
      <w:proofErr w:type="spellStart"/>
      <w:r>
        <w:t>garantia</w:t>
      </w:r>
      <w:proofErr w:type="spellEnd"/>
      <w:r>
        <w:t xml:space="preserve"> </w:t>
      </w:r>
      <w:r w:rsidR="009E47AE">
        <w:t xml:space="preserve">a ser </w:t>
      </w:r>
      <w:proofErr w:type="spellStart"/>
      <w:r w:rsidR="009E47AE">
        <w:t>aprovada</w:t>
      </w:r>
      <w:proofErr w:type="spellEnd"/>
      <w:r w:rsidR="009E47AE">
        <w:t xml:space="preserve"> pela </w:t>
      </w:r>
      <w:proofErr w:type="spellStart"/>
      <w:r w:rsidR="009E47AE">
        <w:t>imobiliária</w:t>
      </w:r>
      <w:proofErr w:type="spellEnd"/>
      <w:r w:rsidR="009E47AE">
        <w:t xml:space="preserve"> </w:t>
      </w:r>
      <w:r>
        <w:t xml:space="preserve">se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for </w:t>
      </w:r>
      <w:proofErr w:type="spellStart"/>
      <w:r>
        <w:t>encerrada</w:t>
      </w:r>
      <w:proofErr w:type="spellEnd"/>
      <w:r>
        <w:t xml:space="preserve">, </w:t>
      </w:r>
      <w:proofErr w:type="spellStart"/>
      <w:r>
        <w:t>suspensa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exonerada</w:t>
      </w:r>
      <w:proofErr w:type="spellEnd"/>
      <w:r>
        <w:t>;</w:t>
      </w:r>
    </w:p>
    <w:p w14:paraId="3F5D1793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não</w:t>
      </w:r>
      <w:proofErr w:type="spellEnd"/>
      <w:r>
        <w:t xml:space="preserve"> ceder, </w:t>
      </w:r>
      <w:proofErr w:type="spellStart"/>
      <w:r>
        <w:t>emprestar</w:t>
      </w:r>
      <w:proofErr w:type="spellEnd"/>
      <w:r>
        <w:t xml:space="preserve">,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sublocar</w:t>
      </w:r>
      <w:proofErr w:type="spellEnd"/>
      <w:r>
        <w:t xml:space="preserve"> o </w:t>
      </w:r>
      <w:proofErr w:type="spellStart"/>
      <w:r>
        <w:t>imóvel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>;</w:t>
      </w:r>
    </w:p>
    <w:p w14:paraId="715E4621" w14:textId="77777777" w:rsidR="00D04CF3" w:rsidRDefault="00674EE4">
      <w:pPr>
        <w:ind w:left="454" w:hanging="255"/>
        <w:jc w:val="both"/>
      </w:pPr>
      <w:r>
        <w:t xml:space="preserve">j)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e </w:t>
      </w:r>
      <w:proofErr w:type="spellStart"/>
      <w:r>
        <w:t>esclarecimentos</w:t>
      </w:r>
      <w:proofErr w:type="spellEnd"/>
      <w:r>
        <w:t xml:space="preserve"> sempre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solicitado</w:t>
      </w:r>
      <w:proofErr w:type="spellEnd"/>
      <w:r>
        <w:t>.</w:t>
      </w:r>
    </w:p>
    <w:p w14:paraId="48B55720" w14:textId="22C1E5CA" w:rsidR="00D04CF3" w:rsidRDefault="00674EE4">
      <w:pPr>
        <w:jc w:val="both"/>
      </w:pPr>
      <w:r>
        <w:t xml:space="preserve">5.2. O </w:t>
      </w:r>
      <w:proofErr w:type="spellStart"/>
      <w:r>
        <w:t>descumprimento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autorizar</w:t>
      </w:r>
      <w:proofErr w:type="spellEnd"/>
      <w:r>
        <w:t xml:space="preserve"> a </w:t>
      </w:r>
      <w:proofErr w:type="spellStart"/>
      <w:r>
        <w:t>suspensão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cobrança</w:t>
      </w:r>
      <w:proofErr w:type="spellEnd"/>
      <w:r>
        <w:t xml:space="preserve"> dos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devidos</w:t>
      </w:r>
      <w:proofErr w:type="spellEnd"/>
      <w:r w:rsidR="000B07C2">
        <w:t xml:space="preserve">, mas </w:t>
      </w:r>
      <w:proofErr w:type="spellStart"/>
      <w:r w:rsidR="000B07C2">
        <w:t>continuando</w:t>
      </w:r>
      <w:proofErr w:type="spellEnd"/>
      <w:r w:rsidR="000B07C2">
        <w:t xml:space="preserve"> a </w:t>
      </w:r>
      <w:proofErr w:type="spellStart"/>
      <w:r w:rsidR="000B07C2">
        <w:t>garantia</w:t>
      </w:r>
      <w:proofErr w:type="spellEnd"/>
      <w:r w:rsidR="000B07C2">
        <w:t xml:space="preserve"> </w:t>
      </w:r>
      <w:proofErr w:type="spellStart"/>
      <w:r w:rsidR="000B07C2">
        <w:t>em</w:t>
      </w:r>
      <w:proofErr w:type="spellEnd"/>
      <w:r w:rsidR="000B07C2">
        <w:t xml:space="preserve"> favor </w:t>
      </w:r>
      <w:proofErr w:type="gramStart"/>
      <w:r w:rsidR="000B07C2">
        <w:t>do</w:t>
      </w:r>
      <w:proofErr w:type="gramEnd"/>
      <w:r w:rsidR="000B07C2">
        <w:t xml:space="preserve"> </w:t>
      </w:r>
      <w:proofErr w:type="spellStart"/>
      <w:r w:rsidR="000B07C2">
        <w:t>locador</w:t>
      </w:r>
      <w:proofErr w:type="spellEnd"/>
      <w:r w:rsidR="000B07C2">
        <w:t>.</w:t>
      </w:r>
    </w:p>
    <w:p w14:paraId="6FDC3945" w14:textId="77777777" w:rsidR="00D04CF3" w:rsidRDefault="00674EE4">
      <w:pPr>
        <w:pStyle w:val="Ttulo1"/>
      </w:pPr>
      <w:r>
        <w:rPr>
          <w:rFonts w:ascii="Arial" w:eastAsia="Arial" w:hAnsi="Arial"/>
        </w:rPr>
        <w:t>6. OBRIGAÇÕES DO ADMINISTRADOR OU IMOBILIÁRIA</w:t>
      </w:r>
    </w:p>
    <w:p w14:paraId="6E8DF351" w14:textId="77777777" w:rsidR="00D04CF3" w:rsidRDefault="00674EE4">
      <w:pPr>
        <w:jc w:val="both"/>
      </w:pPr>
      <w:r>
        <w:t xml:space="preserve">6.1. Cabe </w:t>
      </w:r>
      <w:proofErr w:type="spellStart"/>
      <w:r>
        <w:t>ao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imobiliária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locação</w:t>
      </w:r>
      <w:proofErr w:type="spellEnd"/>
      <w:r>
        <w:t>:</w:t>
      </w:r>
    </w:p>
    <w:p w14:paraId="56BC4FF4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inserir</w:t>
      </w:r>
      <w:proofErr w:type="spellEnd"/>
      <w:r>
        <w:t xml:space="preserve">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11542247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conferir</w:t>
      </w:r>
      <w:proofErr w:type="spellEnd"/>
      <w:r>
        <w:t xml:space="preserve"> a </w:t>
      </w:r>
      <w:proofErr w:type="spellStart"/>
      <w:r>
        <w:t>regularidade</w:t>
      </w:r>
      <w:proofErr w:type="spellEnd"/>
      <w:r>
        <w:t xml:space="preserve"> dos </w:t>
      </w:r>
      <w:proofErr w:type="spellStart"/>
      <w:r>
        <w:t>documentos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 e do </w:t>
      </w:r>
      <w:proofErr w:type="spellStart"/>
      <w:r>
        <w:t>locador</w:t>
      </w:r>
      <w:proofErr w:type="spellEnd"/>
      <w:r>
        <w:t>;</w:t>
      </w:r>
    </w:p>
    <w:p w14:paraId="63B3C114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compõem</w:t>
      </w:r>
      <w:proofErr w:type="spellEnd"/>
      <w:r>
        <w:t xml:space="preserve"> o </w:t>
      </w:r>
      <w:proofErr w:type="spellStart"/>
      <w:r>
        <w:t>pacote</w:t>
      </w:r>
      <w:proofErr w:type="spellEnd"/>
      <w:r>
        <w:t xml:space="preserve"> </w:t>
      </w:r>
      <w:proofErr w:type="spellStart"/>
      <w:r>
        <w:t>locatício</w:t>
      </w:r>
      <w:proofErr w:type="spellEnd"/>
      <w:r>
        <w:t>;</w:t>
      </w:r>
    </w:p>
    <w:p w14:paraId="0202FA74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comunicar</w:t>
      </w:r>
      <w:proofErr w:type="spellEnd"/>
      <w:r>
        <w:t xml:space="preserve"> eventual </w:t>
      </w:r>
      <w:proofErr w:type="spellStart"/>
      <w:r>
        <w:t>inadimplência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>;</w:t>
      </w:r>
    </w:p>
    <w:p w14:paraId="474EF3FB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encaminhar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comprobatórios</w:t>
      </w:r>
      <w:proofErr w:type="spellEnd"/>
      <w:r>
        <w:t xml:space="preserve"> da </w:t>
      </w:r>
      <w:proofErr w:type="spellStart"/>
      <w:r>
        <w:t>dívida</w:t>
      </w:r>
      <w:proofErr w:type="spellEnd"/>
      <w:r>
        <w:t>;</w:t>
      </w:r>
    </w:p>
    <w:p w14:paraId="3AF2B4BC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informar</w:t>
      </w:r>
      <w:proofErr w:type="spellEnd"/>
      <w:r>
        <w:t xml:space="preserve">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contratuais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;</w:t>
      </w:r>
    </w:p>
    <w:p w14:paraId="0C0C64E5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repassar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eventualmente</w:t>
      </w:r>
      <w:proofErr w:type="spellEnd"/>
      <w:r>
        <w:t xml:space="preserve"> </w:t>
      </w:r>
      <w:proofErr w:type="spellStart"/>
      <w:r>
        <w:t>recebidos</w:t>
      </w:r>
      <w:proofErr w:type="spellEnd"/>
      <w:r>
        <w:t xml:space="preserve"> da DOCULOC;</w:t>
      </w:r>
    </w:p>
    <w:p w14:paraId="52875B70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colaborar</w:t>
      </w:r>
      <w:proofErr w:type="spellEnd"/>
      <w:r>
        <w:t xml:space="preserve"> com a DOCULOC </w:t>
      </w:r>
      <w:proofErr w:type="spellStart"/>
      <w:r>
        <w:t>na</w:t>
      </w:r>
      <w:proofErr w:type="spellEnd"/>
      <w:r>
        <w:t xml:space="preserve">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cobrança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inadimplidos</w:t>
      </w:r>
      <w:proofErr w:type="spellEnd"/>
      <w:r>
        <w:t>.</w:t>
      </w:r>
    </w:p>
    <w:p w14:paraId="2DCBC502" w14:textId="77777777" w:rsidR="00D04CF3" w:rsidRDefault="00674EE4">
      <w:pPr>
        <w:jc w:val="both"/>
      </w:pPr>
      <w:r>
        <w:t xml:space="preserve">6.2. A </w:t>
      </w:r>
      <w:proofErr w:type="spellStart"/>
      <w:r>
        <w:t>falta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tempestiva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autorizada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 </w:t>
      </w:r>
      <w:proofErr w:type="spellStart"/>
      <w:r>
        <w:t>envio</w:t>
      </w:r>
      <w:proofErr w:type="spellEnd"/>
      <w:r>
        <w:t xml:space="preserve"> de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incorretas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comprometer</w:t>
      </w:r>
      <w:proofErr w:type="spellEnd"/>
      <w:r>
        <w:t xml:space="preserve"> a </w:t>
      </w:r>
      <w:proofErr w:type="spellStart"/>
      <w:r>
        <w:t>cobertura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.</w:t>
      </w:r>
    </w:p>
    <w:p w14:paraId="7D51B816" w14:textId="01B70E03" w:rsidR="00D04CF3" w:rsidRDefault="00674EE4">
      <w:pPr>
        <w:jc w:val="both"/>
      </w:pPr>
      <w:r>
        <w:t xml:space="preserve">6.3. A </w:t>
      </w:r>
      <w:proofErr w:type="spellStart"/>
      <w:r w:rsidR="00373511" w:rsidRPr="00373511">
        <w:rPr>
          <w:b/>
          <w:bCs/>
        </w:rPr>
        <w:t>Garantia</w:t>
      </w:r>
      <w:proofErr w:type="spellEnd"/>
      <w:r w:rsidR="00373511" w:rsidRPr="00373511">
        <w:rPr>
          <w:b/>
          <w:bCs/>
        </w:rPr>
        <w:t xml:space="preserve"> </w:t>
      </w:r>
      <w:proofErr w:type="spellStart"/>
      <w:r w:rsidR="00373511" w:rsidRPr="00373511">
        <w:rPr>
          <w:b/>
          <w:bCs/>
        </w:rPr>
        <w:t>Locatícia</w:t>
      </w:r>
      <w:proofErr w:type="spellEnd"/>
      <w:r w:rsidR="00373511" w:rsidRPr="00373511">
        <w:rPr>
          <w:b/>
          <w:bCs/>
        </w:rPr>
        <w:t xml:space="preserve"> </w:t>
      </w:r>
      <w:proofErr w:type="spellStart"/>
      <w:r w:rsidR="00373511" w:rsidRPr="00373511">
        <w:rPr>
          <w:b/>
          <w:bCs/>
        </w:rPr>
        <w:t>Doculoc</w:t>
      </w:r>
      <w:proofErr w:type="spellEnd"/>
      <w:r w:rsidR="00F33288"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terá</w:t>
      </w:r>
      <w:proofErr w:type="spellEnd"/>
      <w:r>
        <w:t xml:space="preserve"> </w:t>
      </w:r>
      <w:proofErr w:type="spellStart"/>
      <w:r>
        <w:t>validade</w:t>
      </w:r>
      <w:proofErr w:type="spellEnd"/>
      <w:r>
        <w:t xml:space="preserve"> se 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 </w:t>
      </w:r>
      <w:proofErr w:type="spellStart"/>
      <w:r>
        <w:t>destes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>.</w:t>
      </w:r>
    </w:p>
    <w:p w14:paraId="43102671" w14:textId="77777777" w:rsidR="00D04CF3" w:rsidRDefault="00674EE4">
      <w:pPr>
        <w:jc w:val="both"/>
      </w:pPr>
      <w:r>
        <w:t xml:space="preserve">6.4. </w:t>
      </w:r>
      <w:proofErr w:type="spellStart"/>
      <w:r>
        <w:t>Cláusulas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contrariem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incompatíveis</w:t>
      </w:r>
      <w:proofErr w:type="spellEnd"/>
      <w:r>
        <w:t xml:space="preserve"> com a </w:t>
      </w:r>
      <w:proofErr w:type="spellStart"/>
      <w:r w:rsidRPr="00373511">
        <w:rPr>
          <w:b/>
          <w:bCs/>
        </w:rPr>
        <w:t>Garantia</w:t>
      </w:r>
      <w:proofErr w:type="spellEnd"/>
      <w:r w:rsidRPr="00373511">
        <w:rPr>
          <w:b/>
          <w:bCs/>
        </w:rPr>
        <w:t xml:space="preserve"> </w:t>
      </w:r>
      <w:proofErr w:type="spellStart"/>
      <w:r w:rsidRPr="00373511">
        <w:rPr>
          <w:b/>
          <w:bCs/>
        </w:rPr>
        <w:t>Locatícia</w:t>
      </w:r>
      <w:proofErr w:type="spellEnd"/>
      <w:r w:rsidRPr="00373511">
        <w:rPr>
          <w:b/>
          <w:bCs/>
        </w:rPr>
        <w:t xml:space="preserve"> </w:t>
      </w:r>
      <w:proofErr w:type="spellStart"/>
      <w:r w:rsidRPr="00373511">
        <w:rPr>
          <w:b/>
          <w:bCs/>
        </w:rPr>
        <w:t>Doculoc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produzirão</w:t>
      </w:r>
      <w:proofErr w:type="spellEnd"/>
      <w:r>
        <w:t xml:space="preserve">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perante</w:t>
      </w:r>
      <w:proofErr w:type="spellEnd"/>
      <w:r>
        <w:t xml:space="preserve"> a </w:t>
      </w:r>
      <w:r w:rsidRPr="00EE3334">
        <w:rPr>
          <w:b/>
          <w:bCs/>
        </w:rPr>
        <w:t>DOCULOC</w:t>
      </w:r>
      <w:r>
        <w:t xml:space="preserve">, salvo </w:t>
      </w:r>
      <w:proofErr w:type="spellStart"/>
      <w:r>
        <w:t>aceitação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e formal da </w:t>
      </w:r>
      <w:proofErr w:type="spellStart"/>
      <w:r>
        <w:t>garantidora</w:t>
      </w:r>
      <w:proofErr w:type="spellEnd"/>
      <w:r>
        <w:t>.</w:t>
      </w:r>
    </w:p>
    <w:p w14:paraId="5D9FA008" w14:textId="03CF7EF8" w:rsidR="00D04CF3" w:rsidRDefault="00674EE4">
      <w:pPr>
        <w:jc w:val="both"/>
      </w:pPr>
      <w:r>
        <w:t xml:space="preserve">6.5. Para </w:t>
      </w:r>
      <w:proofErr w:type="spellStart"/>
      <w:r>
        <w:t>contratos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, a </w:t>
      </w:r>
      <w:proofErr w:type="spellStart"/>
      <w:r>
        <w:t>contratação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 w:rsidR="00EE3334">
        <w:t>d</w:t>
      </w:r>
      <w:r w:rsidR="000D70B0">
        <w:t>e</w:t>
      </w:r>
      <w:r w:rsidR="00EE3334">
        <w:t>penderá</w:t>
      </w:r>
      <w:proofErr w:type="spellEnd"/>
      <w:r>
        <w:t xml:space="preserve"> de </w:t>
      </w:r>
      <w:proofErr w:type="spellStart"/>
      <w:r>
        <w:t>aditivo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contendo</w:t>
      </w:r>
      <w:proofErr w:type="spellEnd"/>
      <w:r>
        <w:t xml:space="preserve">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, </w:t>
      </w:r>
      <w:proofErr w:type="spellStart"/>
      <w:r>
        <w:t>declaração</w:t>
      </w:r>
      <w:proofErr w:type="spellEnd"/>
      <w:r>
        <w:t xml:space="preserve"> de </w:t>
      </w:r>
      <w:proofErr w:type="spellStart"/>
      <w:r>
        <w:t>inexistência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quitação</w:t>
      </w:r>
      <w:proofErr w:type="spellEnd"/>
      <w:r>
        <w:t xml:space="preserve"> de </w:t>
      </w:r>
      <w:proofErr w:type="spellStart"/>
      <w:r>
        <w:t>débitos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, </w:t>
      </w:r>
      <w:proofErr w:type="spellStart"/>
      <w:r w:rsidR="0073432D">
        <w:t>quitação</w:t>
      </w:r>
      <w:proofErr w:type="spellEnd"/>
      <w:r w:rsidR="0073432D">
        <w:t xml:space="preserve"> da taxa de </w:t>
      </w:r>
      <w:proofErr w:type="spellStart"/>
      <w:r w:rsidR="0073432D">
        <w:t>adesão</w:t>
      </w:r>
      <w:proofErr w:type="spellEnd"/>
      <w:r w:rsidR="0073432D">
        <w:t xml:space="preserve">, </w:t>
      </w:r>
      <w:proofErr w:type="spellStart"/>
      <w:r>
        <w:t>cópia</w:t>
      </w:r>
      <w:proofErr w:type="spellEnd"/>
      <w:r>
        <w:t xml:space="preserve"> do </w:t>
      </w:r>
      <w:proofErr w:type="spellStart"/>
      <w:r>
        <w:t>termo</w:t>
      </w:r>
      <w:proofErr w:type="spellEnd"/>
      <w:r>
        <w:t xml:space="preserve"> de </w:t>
      </w:r>
      <w:proofErr w:type="spellStart"/>
      <w:r>
        <w:t>vistoria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pela DOCULOC.</w:t>
      </w:r>
    </w:p>
    <w:p w14:paraId="4FCB2AB9" w14:textId="77777777" w:rsidR="00D04CF3" w:rsidRDefault="00674EE4">
      <w:pPr>
        <w:jc w:val="both"/>
      </w:pPr>
      <w:r>
        <w:lastRenderedPageBreak/>
        <w:t xml:space="preserve">6.6.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contratação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realizada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da DOCULOC, </w:t>
      </w:r>
      <w:proofErr w:type="spellStart"/>
      <w:r>
        <w:t>especialmente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partes </w:t>
      </w:r>
      <w:proofErr w:type="spellStart"/>
      <w:r>
        <w:t>contratantes</w:t>
      </w:r>
      <w:proofErr w:type="spellEnd"/>
      <w:r>
        <w:t xml:space="preserve">, </w:t>
      </w:r>
      <w:proofErr w:type="spellStart"/>
      <w:r>
        <w:t>valores</w:t>
      </w:r>
      <w:proofErr w:type="spellEnd"/>
      <w:r>
        <w:t xml:space="preserve">, </w:t>
      </w:r>
      <w:proofErr w:type="spellStart"/>
      <w:r>
        <w:t>correções</w:t>
      </w:r>
      <w:proofErr w:type="spellEnd"/>
      <w:r>
        <w:t xml:space="preserve">,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prazo</w:t>
      </w:r>
      <w:proofErr w:type="spellEnd"/>
      <w:r>
        <w:t xml:space="preserve">, </w:t>
      </w:r>
      <w:proofErr w:type="spellStart"/>
      <w:r>
        <w:t>garantias</w:t>
      </w:r>
      <w:proofErr w:type="spellEnd"/>
      <w:r>
        <w:t xml:space="preserve">, </w:t>
      </w:r>
      <w:proofErr w:type="spellStart"/>
      <w:r>
        <w:t>cessão</w:t>
      </w:r>
      <w:proofErr w:type="spellEnd"/>
      <w:r>
        <w:t xml:space="preserve">, </w:t>
      </w:r>
      <w:proofErr w:type="spellStart"/>
      <w:r>
        <w:t>sublocação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transferência</w:t>
      </w:r>
      <w:proofErr w:type="spellEnd"/>
      <w:r>
        <w:t xml:space="preserve"> da posse.</w:t>
      </w:r>
    </w:p>
    <w:p w14:paraId="4032D08D" w14:textId="77777777" w:rsidR="00D04CF3" w:rsidRDefault="00674EE4">
      <w:pPr>
        <w:jc w:val="both"/>
      </w:pPr>
      <w:r>
        <w:t xml:space="preserve">6.7. 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sucessão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Lei do </w:t>
      </w:r>
      <w:proofErr w:type="spellStart"/>
      <w:r>
        <w:t>Inquilinato</w:t>
      </w:r>
      <w:proofErr w:type="spellEnd"/>
      <w:r>
        <w:t xml:space="preserve">,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comunicar</w:t>
      </w:r>
      <w:proofErr w:type="spellEnd"/>
      <w:r>
        <w:t xml:space="preserve"> a </w:t>
      </w:r>
      <w:r w:rsidRPr="0073432D">
        <w:rPr>
          <w:b/>
          <w:bCs/>
        </w:rPr>
        <w:t>DOCULOC</w:t>
      </w:r>
      <w:r>
        <w:t xml:space="preserve"> e/</w:t>
      </w:r>
      <w:proofErr w:type="spellStart"/>
      <w:r>
        <w:t>ou</w:t>
      </w:r>
      <w:proofErr w:type="spellEnd"/>
      <w:r>
        <w:t xml:space="preserve"> o </w:t>
      </w:r>
      <w:proofErr w:type="spellStart"/>
      <w:r>
        <w:t>administrador</w:t>
      </w:r>
      <w:proofErr w:type="spellEnd"/>
      <w:r>
        <w:t xml:space="preserve"> no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30 </w:t>
      </w:r>
      <w:proofErr w:type="spellStart"/>
      <w:r>
        <w:t>dias</w:t>
      </w:r>
      <w:proofErr w:type="spellEnd"/>
      <w:r>
        <w:t xml:space="preserve">,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nova </w:t>
      </w:r>
      <w:proofErr w:type="spellStart"/>
      <w:r>
        <w:t>análise</w:t>
      </w:r>
      <w:proofErr w:type="spellEnd"/>
      <w:r>
        <w:t xml:space="preserve"> cadastral e de </w:t>
      </w:r>
      <w:proofErr w:type="spellStart"/>
      <w:r>
        <w:t>risco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14:paraId="787786CA" w14:textId="012C829B" w:rsidR="00D04CF3" w:rsidRDefault="00674EE4">
      <w:pPr>
        <w:jc w:val="both"/>
      </w:pPr>
      <w:r>
        <w:t xml:space="preserve">6.8. Caso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,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societárias</w:t>
      </w:r>
      <w:proofErr w:type="spellEnd"/>
      <w:r>
        <w:t xml:space="preserve">, de </w:t>
      </w:r>
      <w:proofErr w:type="spellStart"/>
      <w:r>
        <w:t>controle</w:t>
      </w:r>
      <w:proofErr w:type="spellEnd"/>
      <w:r>
        <w:t xml:space="preserve">, </w:t>
      </w:r>
      <w:proofErr w:type="spellStart"/>
      <w:r>
        <w:t>administração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representação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comunicadas</w:t>
      </w:r>
      <w:proofErr w:type="spellEnd"/>
      <w:r>
        <w:t xml:space="preserve"> à DOCULOC,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nova </w:t>
      </w:r>
      <w:proofErr w:type="spellStart"/>
      <w:r>
        <w:t>análise</w:t>
      </w:r>
      <w:proofErr w:type="spellEnd"/>
      <w:r>
        <w:t xml:space="preserve"> cadastral</w:t>
      </w:r>
      <w:r w:rsidR="00552FE9">
        <w:t>.</w:t>
      </w:r>
    </w:p>
    <w:p w14:paraId="1C7ADDDC" w14:textId="77777777" w:rsidR="00D04CF3" w:rsidRDefault="00674EE4">
      <w:pPr>
        <w:jc w:val="both"/>
      </w:pPr>
      <w:r>
        <w:t xml:space="preserve">6.9.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ineficaz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obrigará</w:t>
      </w:r>
      <w:proofErr w:type="spellEnd"/>
      <w:r>
        <w:t xml:space="preserve"> a DOCULOC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signatários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tiverem</w:t>
      </w:r>
      <w:proofErr w:type="spellEnd"/>
      <w:r>
        <w:t xml:space="preserve"> </w:t>
      </w:r>
      <w:proofErr w:type="spellStart"/>
      <w:r>
        <w:t>poderes</w:t>
      </w:r>
      <w:proofErr w:type="spellEnd"/>
      <w:r>
        <w:t xml:space="preserve"> para </w:t>
      </w:r>
      <w:proofErr w:type="spellStart"/>
      <w:r>
        <w:t>contratar</w:t>
      </w:r>
      <w:proofErr w:type="spellEnd"/>
      <w:r>
        <w:t xml:space="preserve">, se a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obrigatória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for </w:t>
      </w:r>
      <w:proofErr w:type="spellStart"/>
      <w:r>
        <w:t>inserida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parceiro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se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indícios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 xml:space="preserve">, </w:t>
      </w:r>
      <w:proofErr w:type="spellStart"/>
      <w:r>
        <w:t>simulação</w:t>
      </w:r>
      <w:proofErr w:type="spellEnd"/>
      <w:r>
        <w:t xml:space="preserve">, </w:t>
      </w:r>
      <w:proofErr w:type="spellStart"/>
      <w:r>
        <w:t>falsidade</w:t>
      </w:r>
      <w:proofErr w:type="spellEnd"/>
      <w:r>
        <w:t xml:space="preserve"> documental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irregularidade</w:t>
      </w:r>
      <w:proofErr w:type="spellEnd"/>
      <w:r>
        <w:t xml:space="preserve"> </w:t>
      </w:r>
      <w:proofErr w:type="spellStart"/>
      <w:r>
        <w:t>substancial</w:t>
      </w:r>
      <w:proofErr w:type="spellEnd"/>
      <w:r>
        <w:t>.</w:t>
      </w:r>
    </w:p>
    <w:p w14:paraId="309DF8BF" w14:textId="77777777" w:rsidR="00D04CF3" w:rsidRDefault="00674EE4">
      <w:pPr>
        <w:pStyle w:val="Ttulo1"/>
      </w:pPr>
      <w:r>
        <w:rPr>
          <w:rFonts w:ascii="Arial" w:eastAsia="Arial" w:hAnsi="Arial"/>
        </w:rPr>
        <w:t>7. ENQUADRAMENTO DA GARANTIA LOCATÍCIA</w:t>
      </w:r>
    </w:p>
    <w:p w14:paraId="375C773A" w14:textId="52C833D7" w:rsidR="00D04CF3" w:rsidRDefault="00674EE4">
      <w:pPr>
        <w:jc w:val="both"/>
      </w:pPr>
      <w:r>
        <w:t xml:space="preserve">7.1. A </w:t>
      </w:r>
      <w:proofErr w:type="spellStart"/>
      <w:r w:rsidR="00927604" w:rsidRPr="00927604">
        <w:rPr>
          <w:b/>
          <w:bCs/>
        </w:rPr>
        <w:t>Garantia</w:t>
      </w:r>
      <w:proofErr w:type="spellEnd"/>
      <w:r w:rsidR="00927604" w:rsidRPr="00927604">
        <w:rPr>
          <w:b/>
          <w:bCs/>
        </w:rPr>
        <w:t xml:space="preserve"> </w:t>
      </w:r>
      <w:proofErr w:type="spellStart"/>
      <w:r w:rsidR="00927604" w:rsidRPr="00927604">
        <w:rPr>
          <w:b/>
          <w:bCs/>
        </w:rPr>
        <w:t>Locatícia</w:t>
      </w:r>
      <w:proofErr w:type="spellEnd"/>
      <w:r w:rsidR="00927604" w:rsidRPr="00927604">
        <w:rPr>
          <w:b/>
          <w:bCs/>
        </w:rPr>
        <w:t xml:space="preserve"> </w:t>
      </w:r>
      <w:proofErr w:type="spellStart"/>
      <w:r w:rsidR="00927604" w:rsidRPr="00927604">
        <w:rPr>
          <w:b/>
          <w:bCs/>
        </w:rPr>
        <w:t>Doculoc</w:t>
      </w:r>
      <w:proofErr w:type="spellEnd"/>
      <w:r w:rsidR="00927604" w:rsidRPr="00927604"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contratada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de </w:t>
      </w:r>
      <w:proofErr w:type="spellStart"/>
      <w:r>
        <w:t>contratos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de </w:t>
      </w:r>
      <w:proofErr w:type="spellStart"/>
      <w:r>
        <w:t>imóveis</w:t>
      </w:r>
      <w:proofErr w:type="spellEnd"/>
      <w:r>
        <w:t xml:space="preserve"> </w:t>
      </w:r>
      <w:proofErr w:type="spellStart"/>
      <w:r>
        <w:t>urbanos</w:t>
      </w:r>
      <w:proofErr w:type="spellEnd"/>
      <w:r>
        <w:t xml:space="preserve">, </w:t>
      </w:r>
      <w:proofErr w:type="spellStart"/>
      <w:r>
        <w:t>residenciais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comerciais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regidos</w:t>
      </w:r>
      <w:proofErr w:type="spellEnd"/>
      <w:r>
        <w:t xml:space="preserve"> pela Lei nº 8.245/1991, </w:t>
      </w:r>
      <w:proofErr w:type="spellStart"/>
      <w:r>
        <w:t>denominada</w:t>
      </w:r>
      <w:proofErr w:type="spellEnd"/>
      <w:r>
        <w:t xml:space="preserve"> Lei do </w:t>
      </w:r>
      <w:proofErr w:type="spellStart"/>
      <w:r>
        <w:t>Inquilinato</w:t>
      </w:r>
      <w:proofErr w:type="spellEnd"/>
      <w:r>
        <w:t>.</w:t>
      </w:r>
    </w:p>
    <w:p w14:paraId="7156BC9E" w14:textId="41255123" w:rsidR="00D04CF3" w:rsidRDefault="00674EE4">
      <w:pPr>
        <w:jc w:val="both"/>
      </w:pPr>
      <w:r>
        <w:t xml:space="preserve">7.2. A </w:t>
      </w:r>
      <w:proofErr w:type="spellStart"/>
      <w:r>
        <w:t>contratação</w:t>
      </w:r>
      <w:proofErr w:type="spellEnd"/>
      <w:r>
        <w:t xml:space="preserve"> da </w:t>
      </w:r>
      <w:proofErr w:type="spellStart"/>
      <w:r w:rsidR="005C7BE7" w:rsidRPr="005C7BE7">
        <w:rPr>
          <w:b/>
          <w:bCs/>
        </w:rPr>
        <w:t>Garantia</w:t>
      </w:r>
      <w:proofErr w:type="spellEnd"/>
      <w:r w:rsidR="005C7BE7" w:rsidRPr="005C7BE7">
        <w:rPr>
          <w:b/>
          <w:bCs/>
        </w:rPr>
        <w:t xml:space="preserve"> </w:t>
      </w:r>
      <w:proofErr w:type="spellStart"/>
      <w:r w:rsidR="005C7BE7" w:rsidRPr="005C7BE7">
        <w:rPr>
          <w:b/>
          <w:bCs/>
        </w:rPr>
        <w:t>Locatícia</w:t>
      </w:r>
      <w:proofErr w:type="spellEnd"/>
      <w:r w:rsidR="005C7BE7" w:rsidRPr="005C7BE7">
        <w:rPr>
          <w:b/>
          <w:bCs/>
        </w:rPr>
        <w:t xml:space="preserve"> </w:t>
      </w:r>
      <w:proofErr w:type="spellStart"/>
      <w:r w:rsidR="005C7BE7" w:rsidRPr="005C7BE7">
        <w:rPr>
          <w:b/>
          <w:bCs/>
        </w:rPr>
        <w:t>Doculoc</w:t>
      </w:r>
      <w:proofErr w:type="spellEnd"/>
      <w:r w:rsidR="005C7BE7" w:rsidRPr="005C7BE7"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admitida</w:t>
      </w:r>
      <w:proofErr w:type="spellEnd"/>
      <w:r>
        <w:t xml:space="preserve">, salvo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e </w:t>
      </w:r>
      <w:proofErr w:type="spellStart"/>
      <w:r>
        <w:t>específica</w:t>
      </w:r>
      <w:proofErr w:type="spellEnd"/>
      <w:r>
        <w:t xml:space="preserve"> da DOCULOC, para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modalidades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situações</w:t>
      </w:r>
      <w:proofErr w:type="spellEnd"/>
      <w:r>
        <w:t>:</w:t>
      </w:r>
    </w:p>
    <w:p w14:paraId="278EDD5B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terrenos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estacionamento</w:t>
      </w:r>
      <w:proofErr w:type="spellEnd"/>
      <w:r>
        <w:t>;</w:t>
      </w:r>
    </w:p>
    <w:p w14:paraId="2ECEAB86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escolas</w:t>
      </w:r>
      <w:proofErr w:type="spellEnd"/>
      <w:r>
        <w:t>;</w:t>
      </w:r>
    </w:p>
    <w:p w14:paraId="499707C0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hospitais</w:t>
      </w:r>
      <w:proofErr w:type="spellEnd"/>
      <w:r>
        <w:t>;</w:t>
      </w:r>
    </w:p>
    <w:p w14:paraId="421122F2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asilos</w:t>
      </w:r>
      <w:proofErr w:type="spellEnd"/>
      <w:r>
        <w:t xml:space="preserve">, casas de </w:t>
      </w:r>
      <w:proofErr w:type="spellStart"/>
      <w:r>
        <w:t>repouso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estabelecimentos</w:t>
      </w:r>
      <w:proofErr w:type="spellEnd"/>
      <w:r>
        <w:t xml:space="preserve"> </w:t>
      </w:r>
      <w:proofErr w:type="spellStart"/>
      <w:r>
        <w:t>congêneres</w:t>
      </w:r>
      <w:proofErr w:type="spellEnd"/>
      <w:r>
        <w:t>;</w:t>
      </w:r>
    </w:p>
    <w:p w14:paraId="267681B8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igrejas</w:t>
      </w:r>
      <w:proofErr w:type="spellEnd"/>
      <w:r>
        <w:t xml:space="preserve">, </w:t>
      </w:r>
      <w:proofErr w:type="spellStart"/>
      <w:r>
        <w:t>templos</w:t>
      </w:r>
      <w:proofErr w:type="spellEnd"/>
      <w:r>
        <w:t xml:space="preserve"> </w:t>
      </w:r>
      <w:proofErr w:type="spellStart"/>
      <w:r>
        <w:t>religiosos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espaços</w:t>
      </w:r>
      <w:proofErr w:type="spellEnd"/>
      <w:r>
        <w:t xml:space="preserve"> </w:t>
      </w:r>
      <w:proofErr w:type="spellStart"/>
      <w:r>
        <w:t>destinados</w:t>
      </w:r>
      <w:proofErr w:type="spellEnd"/>
      <w:r>
        <w:t xml:space="preserve"> </w:t>
      </w:r>
      <w:proofErr w:type="spellStart"/>
      <w:r>
        <w:t>predominantemente</w:t>
      </w:r>
      <w:proofErr w:type="spellEnd"/>
      <w:r>
        <w:t xml:space="preserve"> a </w:t>
      </w:r>
      <w:proofErr w:type="spellStart"/>
      <w:r>
        <w:t>cultos</w:t>
      </w:r>
      <w:proofErr w:type="spellEnd"/>
      <w:r>
        <w:t>;</w:t>
      </w:r>
    </w:p>
    <w:p w14:paraId="2B5B4796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imóveis</w:t>
      </w:r>
      <w:proofErr w:type="spellEnd"/>
      <w:r>
        <w:t xml:space="preserve"> </w:t>
      </w:r>
      <w:proofErr w:type="spellStart"/>
      <w:r>
        <w:t>pertencentes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, </w:t>
      </w:r>
      <w:proofErr w:type="spellStart"/>
      <w:r>
        <w:t>sociedades</w:t>
      </w:r>
      <w:proofErr w:type="spellEnd"/>
      <w:r>
        <w:t xml:space="preserve"> de </w:t>
      </w:r>
      <w:proofErr w:type="spellStart"/>
      <w:r>
        <w:t>economia</w:t>
      </w:r>
      <w:proofErr w:type="spellEnd"/>
      <w:r>
        <w:t xml:space="preserve"> </w:t>
      </w:r>
      <w:proofErr w:type="spellStart"/>
      <w:r>
        <w:t>mista</w:t>
      </w:r>
      <w:proofErr w:type="spellEnd"/>
      <w:r>
        <w:t xml:space="preserve">, </w:t>
      </w:r>
      <w:proofErr w:type="spellStart"/>
      <w:r>
        <w:t>autarquias</w:t>
      </w:r>
      <w:proofErr w:type="spellEnd"/>
      <w:r>
        <w:t xml:space="preserve">, </w:t>
      </w:r>
      <w:proofErr w:type="spellStart"/>
      <w:r>
        <w:t>fundações</w:t>
      </w:r>
      <w:proofErr w:type="spellEnd"/>
      <w:r>
        <w:t xml:space="preserve"> </w:t>
      </w:r>
      <w:proofErr w:type="spellStart"/>
      <w:r>
        <w:t>públicas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entes</w:t>
      </w:r>
      <w:proofErr w:type="spellEnd"/>
      <w:r>
        <w:t xml:space="preserve"> da Administração Pública;</w:t>
      </w:r>
    </w:p>
    <w:p w14:paraId="67D613DD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locações</w:t>
      </w:r>
      <w:proofErr w:type="spellEnd"/>
      <w:r>
        <w:t xml:space="preserve"> </w:t>
      </w:r>
      <w:proofErr w:type="spellStart"/>
      <w:r>
        <w:t>envolvendo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sob </w:t>
      </w:r>
      <w:proofErr w:type="spellStart"/>
      <w:r>
        <w:t>medida</w:t>
      </w:r>
      <w:proofErr w:type="spellEnd"/>
      <w:r>
        <w:t xml:space="preserve">, </w:t>
      </w:r>
      <w:proofErr w:type="spellStart"/>
      <w:r>
        <w:t>contratos</w:t>
      </w:r>
      <w:proofErr w:type="spellEnd"/>
      <w:r>
        <w:t xml:space="preserve"> built to suit </w:t>
      </w:r>
      <w:proofErr w:type="spellStart"/>
      <w:r>
        <w:t>ou</w:t>
      </w:r>
      <w:proofErr w:type="spellEnd"/>
      <w:r>
        <w:t xml:space="preserve">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semelhantes</w:t>
      </w:r>
      <w:proofErr w:type="spellEnd"/>
      <w:r>
        <w:t>;</w:t>
      </w:r>
    </w:p>
    <w:p w14:paraId="1AC50557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locações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temporada</w:t>
      </w:r>
      <w:proofErr w:type="spellEnd"/>
      <w:r>
        <w:t>;</w:t>
      </w:r>
    </w:p>
    <w:p w14:paraId="136A9E58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locações</w:t>
      </w:r>
      <w:proofErr w:type="spellEnd"/>
      <w:r>
        <w:t xml:space="preserve"> de </w:t>
      </w:r>
      <w:proofErr w:type="spellStart"/>
      <w:r>
        <w:t>curta</w:t>
      </w:r>
      <w:proofErr w:type="spellEnd"/>
      <w:r>
        <w:t xml:space="preserve"> </w:t>
      </w:r>
      <w:proofErr w:type="spellStart"/>
      <w:r>
        <w:t>duração</w:t>
      </w:r>
      <w:proofErr w:type="spellEnd"/>
      <w:r>
        <w:t>;</w:t>
      </w:r>
    </w:p>
    <w:p w14:paraId="7C49513C" w14:textId="77777777" w:rsidR="00D04CF3" w:rsidRDefault="00674EE4">
      <w:pPr>
        <w:ind w:left="454" w:hanging="255"/>
        <w:jc w:val="both"/>
      </w:pPr>
      <w:r>
        <w:t xml:space="preserve">j) </w:t>
      </w:r>
      <w:proofErr w:type="spellStart"/>
      <w:r>
        <w:t>locações</w:t>
      </w:r>
      <w:proofErr w:type="spellEnd"/>
      <w:r>
        <w:t xml:space="preserve"> com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antecipado</w:t>
      </w:r>
      <w:proofErr w:type="spellEnd"/>
      <w:r>
        <w:t xml:space="preserve"> de </w:t>
      </w:r>
      <w:proofErr w:type="spellStart"/>
      <w:r>
        <w:t>aluguel</w:t>
      </w:r>
      <w:proofErr w:type="spellEnd"/>
      <w:r>
        <w:t>;</w:t>
      </w:r>
    </w:p>
    <w:p w14:paraId="23BE5EA3" w14:textId="77777777" w:rsidR="00D04CF3" w:rsidRDefault="00674EE4">
      <w:pPr>
        <w:ind w:left="454" w:hanging="255"/>
        <w:jc w:val="both"/>
      </w:pPr>
      <w:r>
        <w:t xml:space="preserve">k) </w:t>
      </w:r>
      <w:proofErr w:type="spellStart"/>
      <w:r>
        <w:t>locações</w:t>
      </w:r>
      <w:proofErr w:type="spellEnd"/>
      <w:r>
        <w:t xml:space="preserve"> com </w:t>
      </w:r>
      <w:proofErr w:type="spellStart"/>
      <w:r>
        <w:t>cláusula</w:t>
      </w:r>
      <w:proofErr w:type="spellEnd"/>
      <w:r>
        <w:t xml:space="preserve"> de </w:t>
      </w:r>
      <w:proofErr w:type="spellStart"/>
      <w:r>
        <w:t>reembolso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altere</w:t>
      </w:r>
      <w:proofErr w:type="spellEnd"/>
      <w:r>
        <w:t xml:space="preserve"> 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ordinária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 dos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locatícios</w:t>
      </w:r>
      <w:proofErr w:type="spellEnd"/>
      <w:r>
        <w:t>;</w:t>
      </w:r>
    </w:p>
    <w:p w14:paraId="59416629" w14:textId="77777777" w:rsidR="00D04CF3" w:rsidRDefault="00674EE4">
      <w:pPr>
        <w:ind w:left="454" w:hanging="255"/>
        <w:jc w:val="both"/>
      </w:pPr>
      <w:r>
        <w:t xml:space="preserve">l) </w:t>
      </w:r>
      <w:proofErr w:type="spellStart"/>
      <w:r>
        <w:t>locações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no </w:t>
      </w:r>
      <w:proofErr w:type="spellStart"/>
      <w:r>
        <w:t>artigo</w:t>
      </w:r>
      <w:proofErr w:type="spellEnd"/>
      <w:r>
        <w:t xml:space="preserve"> 1º, </w:t>
      </w:r>
      <w:proofErr w:type="spellStart"/>
      <w:r>
        <w:t>parágrafo</w:t>
      </w:r>
      <w:proofErr w:type="spellEnd"/>
      <w:r>
        <w:t xml:space="preserve"> </w:t>
      </w:r>
      <w:proofErr w:type="spellStart"/>
      <w:r>
        <w:t>único</w:t>
      </w:r>
      <w:proofErr w:type="spellEnd"/>
      <w:r>
        <w:t>, da Lei nº 8.245/1991;</w:t>
      </w:r>
    </w:p>
    <w:p w14:paraId="3CF90FA8" w14:textId="77777777" w:rsidR="00D04CF3" w:rsidRDefault="00674EE4">
      <w:pPr>
        <w:ind w:left="454" w:hanging="255"/>
        <w:jc w:val="both"/>
      </w:pPr>
      <w:r>
        <w:t xml:space="preserve">m) </w:t>
      </w:r>
      <w:proofErr w:type="spellStart"/>
      <w:r>
        <w:t>contratos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regidos</w:t>
      </w:r>
      <w:proofErr w:type="spellEnd"/>
      <w:r>
        <w:t xml:space="preserve"> pela Lei do </w:t>
      </w:r>
      <w:proofErr w:type="spellStart"/>
      <w:r>
        <w:t>Inquilinato</w:t>
      </w:r>
      <w:proofErr w:type="spellEnd"/>
      <w:r>
        <w:t>;</w:t>
      </w:r>
    </w:p>
    <w:p w14:paraId="39DA74ED" w14:textId="77777777" w:rsidR="00D04CF3" w:rsidRDefault="00674EE4">
      <w:pPr>
        <w:ind w:left="454" w:hanging="255"/>
        <w:jc w:val="both"/>
      </w:pPr>
      <w:r>
        <w:t xml:space="preserve">n) </w:t>
      </w:r>
      <w:proofErr w:type="spellStart"/>
      <w:r>
        <w:t>locações</w:t>
      </w:r>
      <w:proofErr w:type="spellEnd"/>
      <w:r>
        <w:t xml:space="preserve"> </w:t>
      </w:r>
      <w:proofErr w:type="spellStart"/>
      <w:r>
        <w:t>destinadas</w:t>
      </w:r>
      <w:proofErr w:type="spellEnd"/>
      <w:r>
        <w:t xml:space="preserve"> à </w:t>
      </w:r>
      <w:proofErr w:type="spellStart"/>
      <w:r>
        <w:t>hospedaria</w:t>
      </w:r>
      <w:proofErr w:type="spellEnd"/>
      <w:r>
        <w:t xml:space="preserve">, </w:t>
      </w:r>
      <w:proofErr w:type="spellStart"/>
      <w:r>
        <w:t>hotelaria</w:t>
      </w:r>
      <w:proofErr w:type="spellEnd"/>
      <w:r>
        <w:t xml:space="preserve">, </w:t>
      </w:r>
      <w:proofErr w:type="spellStart"/>
      <w:r>
        <w:t>alojamento</w:t>
      </w:r>
      <w:proofErr w:type="spellEnd"/>
      <w:r>
        <w:t xml:space="preserve"> </w:t>
      </w:r>
      <w:proofErr w:type="spellStart"/>
      <w:r>
        <w:t>temporário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semelhante</w:t>
      </w:r>
      <w:proofErr w:type="spellEnd"/>
      <w:r>
        <w:t>;</w:t>
      </w:r>
    </w:p>
    <w:p w14:paraId="0CC47A39" w14:textId="77777777" w:rsidR="00D04CF3" w:rsidRDefault="00674EE4">
      <w:pPr>
        <w:ind w:left="454" w:hanging="255"/>
        <w:jc w:val="both"/>
      </w:pPr>
      <w:r>
        <w:t xml:space="preserve">o) </w:t>
      </w:r>
      <w:proofErr w:type="spellStart"/>
      <w:r>
        <w:t>vagas</w:t>
      </w:r>
      <w:proofErr w:type="spellEnd"/>
      <w:r>
        <w:t xml:space="preserve"> de </w:t>
      </w:r>
      <w:proofErr w:type="spellStart"/>
      <w:r>
        <w:t>garagem</w:t>
      </w:r>
      <w:proofErr w:type="spellEnd"/>
      <w:r>
        <w:t xml:space="preserve"> </w:t>
      </w:r>
      <w:proofErr w:type="spellStart"/>
      <w:r>
        <w:t>alugadas</w:t>
      </w:r>
      <w:proofErr w:type="spellEnd"/>
      <w:r>
        <w:t xml:space="preserve"> de forma </w:t>
      </w:r>
      <w:proofErr w:type="spellStart"/>
      <w:r>
        <w:t>autônoma</w:t>
      </w:r>
      <w:proofErr w:type="spellEnd"/>
      <w:r>
        <w:t xml:space="preserve"> e </w:t>
      </w:r>
      <w:proofErr w:type="spellStart"/>
      <w:r>
        <w:t>independente</w:t>
      </w:r>
      <w:proofErr w:type="spellEnd"/>
      <w:r>
        <w:t xml:space="preserve"> de </w:t>
      </w:r>
      <w:proofErr w:type="spellStart"/>
      <w:r>
        <w:t>unidade</w:t>
      </w:r>
      <w:proofErr w:type="spellEnd"/>
      <w:r>
        <w:t xml:space="preserve"> </w:t>
      </w:r>
      <w:proofErr w:type="spellStart"/>
      <w:r>
        <w:t>imobiliária</w:t>
      </w:r>
      <w:proofErr w:type="spellEnd"/>
      <w:r>
        <w:t xml:space="preserve"> principal.</w:t>
      </w:r>
    </w:p>
    <w:p w14:paraId="6891932E" w14:textId="6E843ABC" w:rsidR="00D04CF3" w:rsidRDefault="00674EE4">
      <w:pPr>
        <w:jc w:val="both"/>
      </w:pPr>
      <w:r>
        <w:lastRenderedPageBreak/>
        <w:t xml:space="preserve">7.3.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prévia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enquadramento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, à </w:t>
      </w:r>
      <w:proofErr w:type="spellStart"/>
      <w:r>
        <w:t>natureza</w:t>
      </w:r>
      <w:proofErr w:type="spellEnd"/>
      <w:r>
        <w:t xml:space="preserve"> do </w:t>
      </w:r>
      <w:proofErr w:type="spellStart"/>
      <w:r>
        <w:t>imóvel</w:t>
      </w:r>
      <w:proofErr w:type="spellEnd"/>
      <w:r>
        <w:t xml:space="preserve">, à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e à </w:t>
      </w:r>
      <w:proofErr w:type="spellStart"/>
      <w:r>
        <w:t>adequação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da </w:t>
      </w:r>
      <w:proofErr w:type="spellStart"/>
      <w:r w:rsidR="005C7BE7" w:rsidRPr="005C7BE7">
        <w:rPr>
          <w:b/>
          <w:bCs/>
        </w:rPr>
        <w:t>Garantia</w:t>
      </w:r>
      <w:proofErr w:type="spellEnd"/>
      <w:r w:rsidR="005C7BE7" w:rsidRPr="005C7BE7">
        <w:rPr>
          <w:b/>
          <w:bCs/>
        </w:rPr>
        <w:t xml:space="preserve"> </w:t>
      </w:r>
      <w:proofErr w:type="spellStart"/>
      <w:r w:rsidR="005C7BE7" w:rsidRPr="005C7BE7">
        <w:rPr>
          <w:b/>
          <w:bCs/>
        </w:rPr>
        <w:t>Locatícia</w:t>
      </w:r>
      <w:proofErr w:type="spellEnd"/>
      <w:r w:rsidR="005C7BE7" w:rsidRPr="005C7BE7">
        <w:rPr>
          <w:b/>
          <w:bCs/>
        </w:rPr>
        <w:t xml:space="preserve"> </w:t>
      </w:r>
      <w:proofErr w:type="spellStart"/>
      <w:r w:rsidR="005C7BE7" w:rsidRPr="005C7BE7">
        <w:rPr>
          <w:b/>
          <w:bCs/>
        </w:rPr>
        <w:t>Doculoc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de </w:t>
      </w:r>
      <w:proofErr w:type="spellStart"/>
      <w:r>
        <w:t>responsabilidade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do </w:t>
      </w:r>
      <w:proofErr w:type="spellStart"/>
      <w:r>
        <w:t>parceiro</w:t>
      </w:r>
      <w:proofErr w:type="spellEnd"/>
      <w:r>
        <w:t xml:space="preserve">, </w:t>
      </w:r>
      <w:proofErr w:type="spellStart"/>
      <w:r>
        <w:t>assim</w:t>
      </w:r>
      <w:proofErr w:type="spellEnd"/>
      <w:r>
        <w:t xml:space="preserve"> </w:t>
      </w:r>
      <w:proofErr w:type="spellStart"/>
      <w:r>
        <w:t>entendido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imobiliária</w:t>
      </w:r>
      <w:proofErr w:type="spellEnd"/>
      <w:r>
        <w:t xml:space="preserve">, </w:t>
      </w:r>
      <w:proofErr w:type="spellStart"/>
      <w:r>
        <w:t>administradora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intermediador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contratação</w:t>
      </w:r>
      <w:proofErr w:type="spellEnd"/>
      <w:r>
        <w:t xml:space="preserve"> e </w:t>
      </w:r>
      <w:proofErr w:type="spellStart"/>
      <w:r>
        <w:t>gestão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>.</w:t>
      </w:r>
    </w:p>
    <w:p w14:paraId="33C82793" w14:textId="33D7A741" w:rsidR="00D04CF3" w:rsidRDefault="00674EE4">
      <w:pPr>
        <w:jc w:val="both"/>
      </w:pPr>
      <w:r>
        <w:t xml:space="preserve">7.4. Caso a </w:t>
      </w:r>
      <w:proofErr w:type="spellStart"/>
      <w:r w:rsidR="00C45B2B" w:rsidRPr="00C45B2B">
        <w:rPr>
          <w:b/>
          <w:bCs/>
        </w:rPr>
        <w:t>Garantia</w:t>
      </w:r>
      <w:proofErr w:type="spellEnd"/>
      <w:r w:rsidR="00C45B2B" w:rsidRPr="00C45B2B">
        <w:rPr>
          <w:b/>
          <w:bCs/>
        </w:rPr>
        <w:t xml:space="preserve"> </w:t>
      </w:r>
      <w:proofErr w:type="spellStart"/>
      <w:r w:rsidR="00C45B2B" w:rsidRPr="00C45B2B">
        <w:rPr>
          <w:b/>
          <w:bCs/>
        </w:rPr>
        <w:t>Locatícia</w:t>
      </w:r>
      <w:proofErr w:type="spellEnd"/>
      <w:r w:rsidR="00C45B2B" w:rsidRPr="00C45B2B">
        <w:rPr>
          <w:b/>
          <w:bCs/>
        </w:rPr>
        <w:t xml:space="preserve"> </w:t>
      </w:r>
      <w:proofErr w:type="spellStart"/>
      <w:r w:rsidR="00C45B2B" w:rsidRPr="00C45B2B">
        <w:rPr>
          <w:b/>
          <w:bCs/>
        </w:rPr>
        <w:t>Doculoc</w:t>
      </w:r>
      <w:proofErr w:type="spellEnd"/>
      <w:r w:rsidR="00C45B2B" w:rsidRPr="00C45B2B"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contratada</w:t>
      </w:r>
      <w:proofErr w:type="spellEnd"/>
      <w:r>
        <w:t xml:space="preserve"> para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enquadre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hipóteses</w:t>
      </w:r>
      <w:proofErr w:type="spellEnd"/>
      <w:r>
        <w:t xml:space="preserve"> </w:t>
      </w:r>
      <w:proofErr w:type="spellStart"/>
      <w:r>
        <w:t>admitidas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inserido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das </w:t>
      </w:r>
      <w:proofErr w:type="spellStart"/>
      <w:r>
        <w:t>situações</w:t>
      </w:r>
      <w:proofErr w:type="spellEnd"/>
      <w:r>
        <w:t xml:space="preserve"> </w:t>
      </w:r>
      <w:proofErr w:type="spellStart"/>
      <w:r>
        <w:t>vedadas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,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considerada</w:t>
      </w:r>
      <w:proofErr w:type="spellEnd"/>
      <w:r>
        <w:t xml:space="preserve"> </w:t>
      </w:r>
      <w:proofErr w:type="spellStart"/>
      <w:r>
        <w:t>ineficaz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produzindo</w:t>
      </w:r>
      <w:proofErr w:type="spellEnd"/>
      <w:r>
        <w:t xml:space="preserve"> </w:t>
      </w:r>
      <w:proofErr w:type="spellStart"/>
      <w:r>
        <w:t>obrigação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indenização</w:t>
      </w:r>
      <w:proofErr w:type="spellEnd"/>
      <w:r>
        <w:t xml:space="preserve"> pela DOCULOC.</w:t>
      </w:r>
    </w:p>
    <w:p w14:paraId="20A30068" w14:textId="77777777" w:rsidR="00D04CF3" w:rsidRPr="00917A05" w:rsidRDefault="00674EE4">
      <w:pPr>
        <w:jc w:val="both"/>
        <w:rPr>
          <w:i/>
          <w:iCs/>
          <w:u w:val="single"/>
        </w:rPr>
      </w:pPr>
      <w:r w:rsidRPr="00917A05">
        <w:rPr>
          <w:i/>
          <w:iCs/>
          <w:u w:val="single"/>
        </w:rPr>
        <w:t xml:space="preserve">7.5. </w:t>
      </w:r>
      <w:proofErr w:type="gramStart"/>
      <w:r w:rsidRPr="00917A05">
        <w:rPr>
          <w:i/>
          <w:iCs/>
          <w:u w:val="single"/>
        </w:rPr>
        <w:t>A</w:t>
      </w:r>
      <w:proofErr w:type="gramEnd"/>
      <w:r w:rsidRPr="00917A05">
        <w:rPr>
          <w:i/>
          <w:iCs/>
          <w:u w:val="single"/>
        </w:rPr>
        <w:t xml:space="preserve"> eventual </w:t>
      </w:r>
      <w:proofErr w:type="spellStart"/>
      <w:r w:rsidRPr="00917A05">
        <w:rPr>
          <w:i/>
          <w:iCs/>
          <w:u w:val="single"/>
        </w:rPr>
        <w:t>aprovação</w:t>
      </w:r>
      <w:proofErr w:type="spellEnd"/>
      <w:r w:rsidRPr="00917A05">
        <w:rPr>
          <w:i/>
          <w:iCs/>
          <w:u w:val="single"/>
        </w:rPr>
        <w:t xml:space="preserve"> cadastral do </w:t>
      </w:r>
      <w:proofErr w:type="spellStart"/>
      <w:r w:rsidRPr="00917A05">
        <w:rPr>
          <w:i/>
          <w:iCs/>
          <w:u w:val="single"/>
        </w:rPr>
        <w:t>locatário</w:t>
      </w:r>
      <w:proofErr w:type="spellEnd"/>
      <w:r w:rsidRPr="00917A05">
        <w:rPr>
          <w:i/>
          <w:iCs/>
          <w:u w:val="single"/>
        </w:rPr>
        <w:t xml:space="preserve">, o </w:t>
      </w:r>
      <w:proofErr w:type="spellStart"/>
      <w:r w:rsidRPr="00917A05">
        <w:rPr>
          <w:i/>
          <w:iCs/>
          <w:u w:val="single"/>
        </w:rPr>
        <w:t>aceite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eletrônico</w:t>
      </w:r>
      <w:proofErr w:type="spellEnd"/>
      <w:r w:rsidRPr="00917A05">
        <w:rPr>
          <w:i/>
          <w:iCs/>
          <w:u w:val="single"/>
        </w:rPr>
        <w:t xml:space="preserve"> dos Termos e </w:t>
      </w:r>
      <w:proofErr w:type="spellStart"/>
      <w:r w:rsidRPr="00917A05">
        <w:rPr>
          <w:i/>
          <w:iCs/>
          <w:u w:val="single"/>
        </w:rPr>
        <w:t>Condições</w:t>
      </w:r>
      <w:proofErr w:type="spellEnd"/>
      <w:r w:rsidRPr="00917A05">
        <w:rPr>
          <w:i/>
          <w:iCs/>
          <w:u w:val="single"/>
        </w:rPr>
        <w:t xml:space="preserve">, o </w:t>
      </w:r>
      <w:proofErr w:type="spellStart"/>
      <w:r w:rsidRPr="00917A05">
        <w:rPr>
          <w:i/>
          <w:iCs/>
          <w:u w:val="single"/>
        </w:rPr>
        <w:t>pagamento</w:t>
      </w:r>
      <w:proofErr w:type="spellEnd"/>
      <w:r w:rsidRPr="00917A05">
        <w:rPr>
          <w:i/>
          <w:iCs/>
          <w:u w:val="single"/>
        </w:rPr>
        <w:t xml:space="preserve"> de </w:t>
      </w:r>
      <w:proofErr w:type="spellStart"/>
      <w:r w:rsidRPr="00917A05">
        <w:rPr>
          <w:i/>
          <w:iCs/>
          <w:u w:val="single"/>
        </w:rPr>
        <w:t>taxas</w:t>
      </w:r>
      <w:proofErr w:type="spellEnd"/>
      <w:r w:rsidRPr="00917A05">
        <w:rPr>
          <w:i/>
          <w:iCs/>
          <w:u w:val="single"/>
        </w:rPr>
        <w:t xml:space="preserve">, </w:t>
      </w:r>
      <w:proofErr w:type="gramStart"/>
      <w:r w:rsidRPr="00917A05">
        <w:rPr>
          <w:i/>
          <w:iCs/>
          <w:u w:val="single"/>
        </w:rPr>
        <w:t>a</w:t>
      </w:r>
      <w:proofErr w:type="gram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emissão</w:t>
      </w:r>
      <w:proofErr w:type="spellEnd"/>
      <w:r w:rsidRPr="00917A05">
        <w:rPr>
          <w:i/>
          <w:iCs/>
          <w:u w:val="single"/>
        </w:rPr>
        <w:t xml:space="preserve"> de </w:t>
      </w:r>
      <w:proofErr w:type="spellStart"/>
      <w:r w:rsidRPr="00917A05">
        <w:rPr>
          <w:i/>
          <w:iCs/>
          <w:u w:val="single"/>
        </w:rPr>
        <w:t>boletos</w:t>
      </w:r>
      <w:proofErr w:type="spellEnd"/>
      <w:r w:rsidRPr="00917A05">
        <w:rPr>
          <w:i/>
          <w:iCs/>
          <w:u w:val="single"/>
        </w:rPr>
        <w:t xml:space="preserve">, </w:t>
      </w:r>
      <w:proofErr w:type="gramStart"/>
      <w:r w:rsidRPr="00917A05">
        <w:rPr>
          <w:i/>
          <w:iCs/>
          <w:u w:val="single"/>
        </w:rPr>
        <w:t>a</w:t>
      </w:r>
      <w:proofErr w:type="gram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ativação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sistêmica</w:t>
      </w:r>
      <w:proofErr w:type="spellEnd"/>
      <w:r w:rsidRPr="00917A05">
        <w:rPr>
          <w:i/>
          <w:iCs/>
          <w:u w:val="single"/>
        </w:rPr>
        <w:t xml:space="preserve"> da </w:t>
      </w:r>
      <w:proofErr w:type="spellStart"/>
      <w:r w:rsidRPr="00917A05">
        <w:rPr>
          <w:i/>
          <w:iCs/>
          <w:u w:val="single"/>
        </w:rPr>
        <w:t>garantia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ou</w:t>
      </w:r>
      <w:proofErr w:type="spellEnd"/>
      <w:r w:rsidRPr="00917A05">
        <w:rPr>
          <w:i/>
          <w:iCs/>
          <w:u w:val="single"/>
        </w:rPr>
        <w:t xml:space="preserve"> o </w:t>
      </w:r>
      <w:proofErr w:type="spellStart"/>
      <w:r w:rsidRPr="00917A05">
        <w:rPr>
          <w:i/>
          <w:iCs/>
          <w:u w:val="single"/>
        </w:rPr>
        <w:t>decurso</w:t>
      </w:r>
      <w:proofErr w:type="spellEnd"/>
      <w:r w:rsidRPr="00917A05">
        <w:rPr>
          <w:i/>
          <w:iCs/>
          <w:u w:val="single"/>
        </w:rPr>
        <w:t xml:space="preserve"> do </w:t>
      </w:r>
      <w:proofErr w:type="spellStart"/>
      <w:r w:rsidRPr="00917A05">
        <w:rPr>
          <w:i/>
          <w:iCs/>
          <w:u w:val="single"/>
        </w:rPr>
        <w:t>prazo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contratual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não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afastarão</w:t>
      </w:r>
      <w:proofErr w:type="spellEnd"/>
      <w:r w:rsidRPr="00917A05">
        <w:rPr>
          <w:i/>
          <w:iCs/>
          <w:u w:val="single"/>
        </w:rPr>
        <w:t xml:space="preserve"> </w:t>
      </w:r>
      <w:proofErr w:type="gramStart"/>
      <w:r w:rsidRPr="00917A05">
        <w:rPr>
          <w:i/>
          <w:iCs/>
          <w:u w:val="single"/>
        </w:rPr>
        <w:t>a</w:t>
      </w:r>
      <w:proofErr w:type="gram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ineficácia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prevista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nesta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cláusula</w:t>
      </w:r>
      <w:proofErr w:type="spellEnd"/>
      <w:r w:rsidRPr="00917A05">
        <w:rPr>
          <w:i/>
          <w:iCs/>
          <w:u w:val="single"/>
        </w:rPr>
        <w:t xml:space="preserve">, </w:t>
      </w:r>
      <w:proofErr w:type="spellStart"/>
      <w:r w:rsidRPr="00917A05">
        <w:rPr>
          <w:i/>
          <w:iCs/>
          <w:u w:val="single"/>
        </w:rPr>
        <w:t>caso</w:t>
      </w:r>
      <w:proofErr w:type="spellEnd"/>
      <w:r w:rsidRPr="00917A05">
        <w:rPr>
          <w:i/>
          <w:iCs/>
          <w:u w:val="single"/>
        </w:rPr>
        <w:t xml:space="preserve"> se </w:t>
      </w:r>
      <w:proofErr w:type="spellStart"/>
      <w:r w:rsidRPr="00917A05">
        <w:rPr>
          <w:i/>
          <w:iCs/>
          <w:u w:val="single"/>
        </w:rPr>
        <w:t>verifique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que</w:t>
      </w:r>
      <w:proofErr w:type="spellEnd"/>
      <w:r w:rsidRPr="00917A05">
        <w:rPr>
          <w:i/>
          <w:iCs/>
          <w:u w:val="single"/>
        </w:rPr>
        <w:t xml:space="preserve"> a </w:t>
      </w:r>
      <w:proofErr w:type="spellStart"/>
      <w:r w:rsidRPr="00917A05">
        <w:rPr>
          <w:i/>
          <w:iCs/>
          <w:u w:val="single"/>
        </w:rPr>
        <w:t>locação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não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atendia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aos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critérios</w:t>
      </w:r>
      <w:proofErr w:type="spellEnd"/>
      <w:r w:rsidRPr="00917A05">
        <w:rPr>
          <w:i/>
          <w:iCs/>
          <w:u w:val="single"/>
        </w:rPr>
        <w:t xml:space="preserve"> de </w:t>
      </w:r>
      <w:proofErr w:type="spellStart"/>
      <w:r w:rsidRPr="00917A05">
        <w:rPr>
          <w:i/>
          <w:iCs/>
          <w:u w:val="single"/>
        </w:rPr>
        <w:t>enquadramento</w:t>
      </w:r>
      <w:proofErr w:type="spellEnd"/>
      <w:r w:rsidRPr="00917A05">
        <w:rPr>
          <w:i/>
          <w:iCs/>
          <w:u w:val="single"/>
        </w:rPr>
        <w:t xml:space="preserve"> </w:t>
      </w:r>
      <w:proofErr w:type="spellStart"/>
      <w:r w:rsidRPr="00917A05">
        <w:rPr>
          <w:i/>
          <w:iCs/>
          <w:u w:val="single"/>
        </w:rPr>
        <w:t>exigidos</w:t>
      </w:r>
      <w:proofErr w:type="spellEnd"/>
      <w:r w:rsidRPr="00917A05">
        <w:rPr>
          <w:i/>
          <w:iCs/>
          <w:u w:val="single"/>
        </w:rPr>
        <w:t xml:space="preserve"> pela DOCULOC.</w:t>
      </w:r>
    </w:p>
    <w:p w14:paraId="28534CA1" w14:textId="77777777" w:rsidR="00D04CF3" w:rsidRDefault="00674EE4">
      <w:pPr>
        <w:jc w:val="both"/>
      </w:pPr>
      <w:r>
        <w:t xml:space="preserve">7.6. O </w:t>
      </w:r>
      <w:proofErr w:type="spellStart"/>
      <w:r>
        <w:t>parceiro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prestadas</w:t>
      </w:r>
      <w:proofErr w:type="spellEnd"/>
      <w:r>
        <w:t xml:space="preserve"> à DOCULOC </w:t>
      </w:r>
      <w:proofErr w:type="spellStart"/>
      <w:r>
        <w:t>acerca</w:t>
      </w:r>
      <w:proofErr w:type="spellEnd"/>
      <w:r>
        <w:t xml:space="preserve"> da </w:t>
      </w:r>
      <w:proofErr w:type="spellStart"/>
      <w:r>
        <w:t>natureza</w:t>
      </w:r>
      <w:proofErr w:type="spellEnd"/>
      <w:r>
        <w:t xml:space="preserve"> do </w:t>
      </w:r>
      <w:proofErr w:type="spellStart"/>
      <w:r>
        <w:t>imóvel</w:t>
      </w:r>
      <w:proofErr w:type="spellEnd"/>
      <w:r>
        <w:t xml:space="preserve">, </w:t>
      </w:r>
      <w:proofErr w:type="spellStart"/>
      <w:r>
        <w:t>finalidade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, regime </w:t>
      </w:r>
      <w:proofErr w:type="spellStart"/>
      <w:r>
        <w:t>jurídico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, dados </w:t>
      </w:r>
      <w:proofErr w:type="spellStart"/>
      <w:r>
        <w:t>contratuais</w:t>
      </w:r>
      <w:proofErr w:type="spellEnd"/>
      <w:r>
        <w:t xml:space="preserve"> 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prejuízo</w:t>
      </w:r>
      <w:proofErr w:type="spellEnd"/>
      <w:r>
        <w:t xml:space="preserve"> do </w:t>
      </w:r>
      <w:proofErr w:type="spellStart"/>
      <w:r>
        <w:t>direito</w:t>
      </w:r>
      <w:proofErr w:type="spellEnd"/>
      <w:r>
        <w:t xml:space="preserve"> da DOCULOC de suspender,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rescindir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erro</w:t>
      </w:r>
      <w:proofErr w:type="spellEnd"/>
      <w:r>
        <w:t xml:space="preserve">, </w:t>
      </w:r>
      <w:proofErr w:type="spellStart"/>
      <w:r>
        <w:t>omissão</w:t>
      </w:r>
      <w:proofErr w:type="spellEnd"/>
      <w:r>
        <w:t xml:space="preserve">, </w:t>
      </w:r>
      <w:proofErr w:type="spellStart"/>
      <w:r>
        <w:t>inexatidão</w:t>
      </w:r>
      <w:proofErr w:type="spellEnd"/>
      <w:r>
        <w:t xml:space="preserve">, </w:t>
      </w:r>
      <w:proofErr w:type="spellStart"/>
      <w:r>
        <w:t>fraude</w:t>
      </w:r>
      <w:proofErr w:type="spellEnd"/>
      <w:r>
        <w:t xml:space="preserve">, </w:t>
      </w:r>
      <w:proofErr w:type="spellStart"/>
      <w:r>
        <w:t>simulação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incompatibilidade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 xml:space="preserve"> com </w:t>
      </w:r>
      <w:proofErr w:type="spellStart"/>
      <w:r>
        <w:t>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>.</w:t>
      </w:r>
    </w:p>
    <w:p w14:paraId="1EAF94D5" w14:textId="77777777" w:rsidR="00D04CF3" w:rsidRDefault="00674EE4">
      <w:pPr>
        <w:pStyle w:val="Ttulo1"/>
      </w:pPr>
      <w:r>
        <w:rPr>
          <w:rFonts w:ascii="Arial" w:eastAsia="Arial" w:hAnsi="Arial"/>
        </w:rPr>
        <w:t>8. EVENTOS E DESPESAS COBERTAS PELA GARANTIA</w:t>
      </w:r>
    </w:p>
    <w:p w14:paraId="50ED68C6" w14:textId="14809F96" w:rsidR="00D04CF3" w:rsidRDefault="00674EE4">
      <w:pPr>
        <w:jc w:val="both"/>
      </w:pPr>
      <w:r>
        <w:t xml:space="preserve">8.1. </w:t>
      </w:r>
      <w:proofErr w:type="spellStart"/>
      <w:r w:rsidR="008B74AD">
        <w:t>R</w:t>
      </w:r>
      <w:r>
        <w:t>espeitados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do </w:t>
      </w:r>
      <w:proofErr w:type="spellStart"/>
      <w:r>
        <w:t>quadro</w:t>
      </w:r>
      <w:proofErr w:type="spellEnd"/>
      <w:r>
        <w:t xml:space="preserve"> </w:t>
      </w:r>
      <w:proofErr w:type="spellStart"/>
      <w:r>
        <w:t>resumo</w:t>
      </w:r>
      <w:proofErr w:type="spellEnd"/>
      <w:r>
        <w:t xml:space="preserve">, </w:t>
      </w:r>
      <w:proofErr w:type="spellStart"/>
      <w:r w:rsidR="008373BC">
        <w:t>serão</w:t>
      </w:r>
      <w:proofErr w:type="spellEnd"/>
      <w:r w:rsidR="008373BC">
        <w:t xml:space="preserve"> </w:t>
      </w:r>
      <w:proofErr w:type="spellStart"/>
      <w:r>
        <w:t>garantidos</w:t>
      </w:r>
      <w:proofErr w:type="spellEnd"/>
      <w:r>
        <w:t>:</w:t>
      </w:r>
    </w:p>
    <w:p w14:paraId="3ED95304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aluguel</w:t>
      </w:r>
      <w:proofErr w:type="spellEnd"/>
      <w:r>
        <w:t>;</w:t>
      </w:r>
    </w:p>
    <w:p w14:paraId="32528730" w14:textId="77777777" w:rsidR="00D04CF3" w:rsidRDefault="00674EE4">
      <w:pPr>
        <w:ind w:left="454" w:hanging="255"/>
        <w:jc w:val="both"/>
      </w:pPr>
      <w:r>
        <w:t>b) IPTU;</w:t>
      </w:r>
    </w:p>
    <w:p w14:paraId="231901E6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condomínio</w:t>
      </w:r>
      <w:proofErr w:type="spellEnd"/>
      <w:r>
        <w:t xml:space="preserve"> </w:t>
      </w:r>
      <w:proofErr w:type="spellStart"/>
      <w:r>
        <w:t>ordinário</w:t>
      </w:r>
      <w:proofErr w:type="spellEnd"/>
      <w:r>
        <w:t>;</w:t>
      </w:r>
    </w:p>
    <w:p w14:paraId="116A96A5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locatícios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>;</w:t>
      </w:r>
    </w:p>
    <w:p w14:paraId="4121F35C" w14:textId="410DE306" w:rsidR="00D04CF3" w:rsidRDefault="00674EE4">
      <w:pPr>
        <w:ind w:left="454" w:hanging="255"/>
        <w:jc w:val="both"/>
      </w:pPr>
      <w:r>
        <w:t>e)</w:t>
      </w:r>
      <w:r w:rsidR="00CF66A7">
        <w:tab/>
      </w:r>
      <w:proofErr w:type="spellStart"/>
      <w:r>
        <w:t>contas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responsabilidade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vinculadas</w:t>
      </w:r>
      <w:proofErr w:type="spellEnd"/>
      <w:r>
        <w:t xml:space="preserve"> à </w:t>
      </w:r>
      <w:proofErr w:type="spellStart"/>
      <w:r>
        <w:t>locação</w:t>
      </w:r>
      <w:proofErr w:type="spellEnd"/>
      <w:r>
        <w:t xml:space="preserve"> e </w:t>
      </w:r>
      <w:proofErr w:type="spellStart"/>
      <w:r>
        <w:t>devidamente</w:t>
      </w:r>
      <w:proofErr w:type="spellEnd"/>
      <w:r>
        <w:t xml:space="preserve"> </w:t>
      </w:r>
      <w:proofErr w:type="spellStart"/>
      <w:r>
        <w:t>comprovadas</w:t>
      </w:r>
      <w:proofErr w:type="spellEnd"/>
      <w:r>
        <w:t>;</w:t>
      </w:r>
    </w:p>
    <w:p w14:paraId="69375D02" w14:textId="77777777" w:rsidR="00310A1F" w:rsidRDefault="00674EE4" w:rsidP="00310A1F">
      <w:pPr>
        <w:ind w:left="454" w:hanging="255"/>
        <w:jc w:val="both"/>
      </w:pPr>
      <w:r>
        <w:t xml:space="preserve">f) </w:t>
      </w:r>
      <w:r w:rsidR="00CF66A7">
        <w:tab/>
      </w:r>
      <w:proofErr w:type="spellStart"/>
      <w:r>
        <w:t>multa</w:t>
      </w:r>
      <w:proofErr w:type="spellEnd"/>
      <w:r>
        <w:t xml:space="preserve"> </w:t>
      </w:r>
      <w:proofErr w:type="spellStart"/>
      <w:r>
        <w:t>moratória</w:t>
      </w:r>
      <w:proofErr w:type="spellEnd"/>
      <w:r>
        <w:t xml:space="preserve"> e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, </w:t>
      </w:r>
      <w:proofErr w:type="spellStart"/>
      <w:r>
        <w:t>dentro</w:t>
      </w:r>
      <w:proofErr w:type="spellEnd"/>
      <w:r>
        <w:t xml:space="preserve"> dos </w:t>
      </w:r>
      <w:proofErr w:type="spellStart"/>
      <w:r>
        <w:t>limites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e </w:t>
      </w:r>
      <w:proofErr w:type="spellStart"/>
      <w:r>
        <w:t>contratuais</w:t>
      </w:r>
      <w:proofErr w:type="spellEnd"/>
      <w:r>
        <w:t>;</w:t>
      </w:r>
    </w:p>
    <w:p w14:paraId="47015459" w14:textId="517FC51A" w:rsidR="00FF3E41" w:rsidRDefault="00310A1F" w:rsidP="00310A1F">
      <w:pPr>
        <w:ind w:left="454" w:hanging="255"/>
        <w:jc w:val="both"/>
      </w:pPr>
      <w:r>
        <w:t>g)</w:t>
      </w:r>
      <w:r>
        <w:tab/>
      </w:r>
      <w:proofErr w:type="spellStart"/>
      <w:r w:rsidR="00674EE4" w:rsidRPr="00310A1F">
        <w:t>Honorários</w:t>
      </w:r>
      <w:proofErr w:type="spellEnd"/>
      <w:r w:rsidR="00674EE4" w:rsidRPr="00310A1F">
        <w:t xml:space="preserve"> </w:t>
      </w:r>
      <w:proofErr w:type="spellStart"/>
      <w:r w:rsidR="00674EE4" w:rsidRPr="00310A1F">
        <w:t>advocatícios</w:t>
      </w:r>
      <w:proofErr w:type="spellEnd"/>
      <w:r w:rsidR="00674EE4" w:rsidRPr="00310A1F">
        <w:t xml:space="preserve"> para eventual </w:t>
      </w:r>
      <w:proofErr w:type="spellStart"/>
      <w:r w:rsidR="00674EE4" w:rsidRPr="00310A1F">
        <w:t>ação</w:t>
      </w:r>
      <w:proofErr w:type="spellEnd"/>
      <w:r w:rsidR="00674EE4" w:rsidRPr="00310A1F">
        <w:t xml:space="preserve"> de </w:t>
      </w:r>
      <w:proofErr w:type="spellStart"/>
      <w:r w:rsidR="00674EE4" w:rsidRPr="00310A1F">
        <w:t>despejo</w:t>
      </w:r>
      <w:proofErr w:type="spellEnd"/>
      <w:r w:rsidR="00674EE4" w:rsidRPr="00310A1F">
        <w:t xml:space="preserve"> e de </w:t>
      </w:r>
      <w:proofErr w:type="spellStart"/>
      <w:r w:rsidR="00674EE4" w:rsidRPr="00310A1F">
        <w:t>cobrança</w:t>
      </w:r>
      <w:proofErr w:type="spellEnd"/>
      <w:r w:rsidR="00674EE4" w:rsidRPr="00310A1F">
        <w:t xml:space="preserve">, </w:t>
      </w:r>
      <w:r w:rsidR="00F26D84">
        <w:t>de</w:t>
      </w:r>
      <w:r w:rsidR="00674EE4" w:rsidRPr="00310A1F">
        <w:t xml:space="preserve"> </w:t>
      </w:r>
      <w:proofErr w:type="spellStart"/>
      <w:r w:rsidR="00674EE4" w:rsidRPr="00310A1F">
        <w:t>profissional</w:t>
      </w:r>
      <w:proofErr w:type="spellEnd"/>
      <w:r w:rsidR="00674EE4" w:rsidRPr="00310A1F">
        <w:t xml:space="preserve"> </w:t>
      </w:r>
      <w:proofErr w:type="spellStart"/>
      <w:r w:rsidR="00674EE4" w:rsidRPr="00310A1F">
        <w:t>contratado</w:t>
      </w:r>
      <w:proofErr w:type="spellEnd"/>
      <w:r w:rsidR="00674EE4" w:rsidRPr="00310A1F">
        <w:t xml:space="preserve"> pela </w:t>
      </w:r>
      <w:proofErr w:type="spellStart"/>
      <w:r w:rsidR="00674EE4" w:rsidRPr="00310A1F">
        <w:t>Doculoc</w:t>
      </w:r>
      <w:proofErr w:type="spellEnd"/>
      <w:r w:rsidR="00674EE4" w:rsidRPr="00310A1F">
        <w:t xml:space="preserve">, </w:t>
      </w:r>
      <w:r w:rsidR="00DA5D65">
        <w:rPr>
          <w:i/>
          <w:iCs/>
        </w:rPr>
        <w:t>inclusive</w:t>
      </w:r>
      <w:r w:rsidR="00674EE4" w:rsidRPr="00220AB3">
        <w:rPr>
          <w:i/>
          <w:iCs/>
        </w:rPr>
        <w:t xml:space="preserve"> </w:t>
      </w:r>
      <w:proofErr w:type="spellStart"/>
      <w:r w:rsidR="00674EE4" w:rsidRPr="00220AB3">
        <w:rPr>
          <w:i/>
          <w:iCs/>
        </w:rPr>
        <w:t>custas</w:t>
      </w:r>
      <w:proofErr w:type="spellEnd"/>
      <w:r w:rsidR="00674EE4" w:rsidRPr="00220AB3">
        <w:rPr>
          <w:i/>
          <w:iCs/>
        </w:rPr>
        <w:t xml:space="preserve"> e </w:t>
      </w:r>
      <w:proofErr w:type="spellStart"/>
      <w:r w:rsidR="00674EE4" w:rsidRPr="00220AB3">
        <w:rPr>
          <w:i/>
          <w:iCs/>
        </w:rPr>
        <w:t>despesas</w:t>
      </w:r>
      <w:proofErr w:type="spellEnd"/>
      <w:r w:rsidR="00674EE4" w:rsidRPr="00220AB3">
        <w:rPr>
          <w:i/>
          <w:iCs/>
        </w:rPr>
        <w:t xml:space="preserve"> </w:t>
      </w:r>
      <w:proofErr w:type="spellStart"/>
      <w:r w:rsidR="00674EE4" w:rsidRPr="00220AB3">
        <w:rPr>
          <w:i/>
          <w:iCs/>
        </w:rPr>
        <w:t>processuais</w:t>
      </w:r>
      <w:proofErr w:type="spellEnd"/>
      <w:r w:rsidR="00674EE4" w:rsidRPr="00220AB3">
        <w:rPr>
          <w:i/>
          <w:iCs/>
        </w:rPr>
        <w:t xml:space="preserve"> </w:t>
      </w:r>
      <w:proofErr w:type="spellStart"/>
      <w:r w:rsidR="00674EE4" w:rsidRPr="00220AB3">
        <w:rPr>
          <w:i/>
          <w:iCs/>
        </w:rPr>
        <w:t>necessárias</w:t>
      </w:r>
      <w:proofErr w:type="spellEnd"/>
      <w:r w:rsidR="00674EE4" w:rsidRPr="00310A1F">
        <w:t>.</w:t>
      </w:r>
    </w:p>
    <w:p w14:paraId="5C36BB2A" w14:textId="291CA804" w:rsidR="00D04CF3" w:rsidRDefault="00310A1F">
      <w:pPr>
        <w:ind w:left="454" w:hanging="255"/>
        <w:jc w:val="both"/>
      </w:pPr>
      <w:r>
        <w:t>h</w:t>
      </w:r>
      <w:r w:rsidR="00674EE4">
        <w:t xml:space="preserve">) </w:t>
      </w:r>
      <w:r w:rsidR="00674EE4" w:rsidRPr="00CF66A7">
        <w:t xml:space="preserve">custos de </w:t>
      </w:r>
      <w:proofErr w:type="spellStart"/>
      <w:r w:rsidR="00674EE4" w:rsidRPr="00CF66A7">
        <w:t>saída</w:t>
      </w:r>
      <w:proofErr w:type="spellEnd"/>
      <w:r w:rsidR="00674EE4" w:rsidRPr="00CF66A7">
        <w:t xml:space="preserve">, </w:t>
      </w:r>
      <w:proofErr w:type="spellStart"/>
      <w:r w:rsidR="00674EE4" w:rsidRPr="00CF66A7">
        <w:t>observados</w:t>
      </w:r>
      <w:proofErr w:type="spellEnd"/>
      <w:r w:rsidR="00674EE4" w:rsidRPr="00CF66A7">
        <w:t xml:space="preserve"> </w:t>
      </w:r>
      <w:proofErr w:type="spellStart"/>
      <w:r w:rsidR="00674EE4" w:rsidRPr="00CF66A7">
        <w:t>os</w:t>
      </w:r>
      <w:proofErr w:type="spellEnd"/>
      <w:r w:rsidR="00674EE4" w:rsidRPr="00CF66A7">
        <w:t xml:space="preserve"> </w:t>
      </w:r>
      <w:proofErr w:type="spellStart"/>
      <w:r w:rsidR="00674EE4" w:rsidRPr="00CF66A7">
        <w:t>limites</w:t>
      </w:r>
      <w:proofErr w:type="spellEnd"/>
      <w:r w:rsidR="00674EE4" w:rsidRPr="00CF66A7">
        <w:t xml:space="preserve"> </w:t>
      </w:r>
      <w:proofErr w:type="spellStart"/>
      <w:r w:rsidR="00674EE4" w:rsidRPr="00CF66A7">
        <w:t>específicos</w:t>
      </w:r>
      <w:proofErr w:type="spellEnd"/>
      <w:r w:rsidR="00BF18A9" w:rsidRPr="00CF66A7">
        <w:t xml:space="preserve">. O </w:t>
      </w:r>
      <w:proofErr w:type="spellStart"/>
      <w:r w:rsidR="00B6092B">
        <w:t>prestação</w:t>
      </w:r>
      <w:proofErr w:type="spellEnd"/>
      <w:r w:rsidR="00B6092B">
        <w:t xml:space="preserve"> de </w:t>
      </w:r>
      <w:proofErr w:type="spellStart"/>
      <w:r w:rsidR="00B6092B">
        <w:t>serviços</w:t>
      </w:r>
      <w:proofErr w:type="spellEnd"/>
      <w:r w:rsidR="00B6092B">
        <w:t xml:space="preserve"> de </w:t>
      </w:r>
      <w:proofErr w:type="spellStart"/>
      <w:r w:rsidR="00B6092B">
        <w:t>reparo</w:t>
      </w:r>
      <w:proofErr w:type="spellEnd"/>
      <w:r w:rsidR="00B6092B">
        <w:t xml:space="preserve">, pintura, </w:t>
      </w:r>
      <w:proofErr w:type="spellStart"/>
      <w:r w:rsidR="00B6092B">
        <w:t>etc</w:t>
      </w:r>
      <w:proofErr w:type="spellEnd"/>
      <w:r w:rsidR="00B6092B">
        <w:t xml:space="preserve">, </w:t>
      </w:r>
      <w:proofErr w:type="spellStart"/>
      <w:r w:rsidR="00BF18A9" w:rsidRPr="00CF66A7">
        <w:t>deverá</w:t>
      </w:r>
      <w:proofErr w:type="spellEnd"/>
      <w:r w:rsidR="00BF18A9" w:rsidRPr="00CF66A7">
        <w:t xml:space="preserve"> ser </w:t>
      </w:r>
      <w:proofErr w:type="spellStart"/>
      <w:r w:rsidR="00BF18A9" w:rsidRPr="00CF66A7">
        <w:t>feito</w:t>
      </w:r>
      <w:proofErr w:type="spellEnd"/>
      <w:r w:rsidR="00BF18A9" w:rsidRPr="00CF66A7">
        <w:t xml:space="preserve"> </w:t>
      </w:r>
      <w:proofErr w:type="spellStart"/>
      <w:r w:rsidR="00BF18A9" w:rsidRPr="00CF66A7">
        <w:t>por</w:t>
      </w:r>
      <w:proofErr w:type="spellEnd"/>
      <w:r w:rsidR="00BF18A9" w:rsidRPr="00CF66A7">
        <w:t xml:space="preserve"> </w:t>
      </w:r>
      <w:proofErr w:type="spellStart"/>
      <w:r w:rsidR="00BF18A9" w:rsidRPr="00CF66A7">
        <w:t>prestador</w:t>
      </w:r>
      <w:proofErr w:type="spellEnd"/>
      <w:r w:rsidR="00BF18A9" w:rsidRPr="00CF66A7">
        <w:t xml:space="preserve"> de </w:t>
      </w:r>
      <w:proofErr w:type="spellStart"/>
      <w:r w:rsidR="00BF18A9" w:rsidRPr="00CF66A7">
        <w:t>serviços</w:t>
      </w:r>
      <w:proofErr w:type="spellEnd"/>
      <w:r w:rsidR="00BF18A9" w:rsidRPr="00CF66A7">
        <w:t xml:space="preserve"> </w:t>
      </w:r>
      <w:proofErr w:type="spellStart"/>
      <w:r w:rsidR="00970CAB">
        <w:t>indicado</w:t>
      </w:r>
      <w:proofErr w:type="spellEnd"/>
      <w:r w:rsidR="00797A04" w:rsidRPr="00CF66A7">
        <w:t xml:space="preserve"> pela </w:t>
      </w:r>
      <w:proofErr w:type="spellStart"/>
      <w:r w:rsidR="00797A04" w:rsidRPr="00CF66A7">
        <w:t>Doculoc</w:t>
      </w:r>
      <w:proofErr w:type="spellEnd"/>
      <w:r w:rsidR="00797A04" w:rsidRPr="00CF66A7">
        <w:t xml:space="preserve">, </w:t>
      </w:r>
      <w:proofErr w:type="spellStart"/>
      <w:r w:rsidR="00797A04" w:rsidRPr="00CF66A7">
        <w:t>ou</w:t>
      </w:r>
      <w:proofErr w:type="spellEnd"/>
      <w:r w:rsidR="00797A04" w:rsidRPr="00CF66A7">
        <w:t xml:space="preserve"> </w:t>
      </w:r>
      <w:proofErr w:type="spellStart"/>
      <w:r w:rsidR="00A178A9">
        <w:t>caso</w:t>
      </w:r>
      <w:proofErr w:type="spellEnd"/>
      <w:r w:rsidR="00A178A9">
        <w:t xml:space="preserve"> </w:t>
      </w:r>
      <w:proofErr w:type="spellStart"/>
      <w:r w:rsidR="00A178A9">
        <w:t>seja</w:t>
      </w:r>
      <w:proofErr w:type="spellEnd"/>
      <w:r w:rsidR="00A178A9">
        <w:t xml:space="preserve"> </w:t>
      </w:r>
      <w:proofErr w:type="spellStart"/>
      <w:r w:rsidR="00A178A9">
        <w:t>executado</w:t>
      </w:r>
      <w:proofErr w:type="spellEnd"/>
      <w:r w:rsidR="00A178A9">
        <w:t xml:space="preserve"> </w:t>
      </w:r>
      <w:proofErr w:type="spellStart"/>
      <w:r w:rsidR="00B97BDB">
        <w:t>por</w:t>
      </w:r>
      <w:proofErr w:type="spellEnd"/>
      <w:r w:rsidR="00B97BDB">
        <w:t xml:space="preserve"> professional </w:t>
      </w:r>
      <w:proofErr w:type="spellStart"/>
      <w:r w:rsidR="00B97BDB">
        <w:t>contratado</w:t>
      </w:r>
      <w:proofErr w:type="spellEnd"/>
      <w:r w:rsidR="00B97BDB">
        <w:t xml:space="preserve"> pela </w:t>
      </w:r>
      <w:proofErr w:type="spellStart"/>
      <w:r w:rsidR="00B97BDB">
        <w:t>imobiliária</w:t>
      </w:r>
      <w:proofErr w:type="spellEnd"/>
      <w:r w:rsidR="00B97BDB">
        <w:t xml:space="preserve">, </w:t>
      </w:r>
      <w:proofErr w:type="spellStart"/>
      <w:r w:rsidR="00B97BDB">
        <w:t>que</w:t>
      </w:r>
      <w:proofErr w:type="spellEnd"/>
      <w:r w:rsidR="00B97BDB">
        <w:t xml:space="preserve"> </w:t>
      </w:r>
      <w:proofErr w:type="spellStart"/>
      <w:r w:rsidR="00B97BDB">
        <w:t>tenha</w:t>
      </w:r>
      <w:proofErr w:type="spellEnd"/>
      <w:r w:rsidR="00B97BDB">
        <w:t xml:space="preserve"> 03 </w:t>
      </w:r>
      <w:proofErr w:type="spellStart"/>
      <w:r w:rsidR="00B97BDB">
        <w:t>orçamentos</w:t>
      </w:r>
      <w:proofErr w:type="spellEnd"/>
      <w:r w:rsidR="00B97BDB">
        <w:t xml:space="preserve"> e </w:t>
      </w:r>
      <w:proofErr w:type="spellStart"/>
      <w:r w:rsidR="00797A04" w:rsidRPr="00CF66A7">
        <w:t>que</w:t>
      </w:r>
      <w:proofErr w:type="spellEnd"/>
      <w:r w:rsidR="00797A04" w:rsidRPr="00CF66A7">
        <w:t xml:space="preserve"> </w:t>
      </w:r>
      <w:proofErr w:type="spellStart"/>
      <w:r w:rsidR="00797A04" w:rsidRPr="00CF66A7">
        <w:t>não</w:t>
      </w:r>
      <w:proofErr w:type="spellEnd"/>
      <w:r w:rsidR="00797A04" w:rsidRPr="00CF66A7">
        <w:t xml:space="preserve"> </w:t>
      </w:r>
      <w:proofErr w:type="spellStart"/>
      <w:r w:rsidR="00797A04" w:rsidRPr="00CF66A7">
        <w:t>exceda</w:t>
      </w:r>
      <w:proofErr w:type="spellEnd"/>
      <w:r w:rsidR="00797A04" w:rsidRPr="00CF66A7">
        <w:t xml:space="preserve"> 10% do valor de </w:t>
      </w:r>
      <w:proofErr w:type="spellStart"/>
      <w:r w:rsidR="00797A04" w:rsidRPr="00CF66A7">
        <w:t>orçamento</w:t>
      </w:r>
      <w:proofErr w:type="spellEnd"/>
      <w:r w:rsidR="00797A04" w:rsidRPr="00CF66A7">
        <w:t xml:space="preserve"> </w:t>
      </w:r>
      <w:proofErr w:type="spellStart"/>
      <w:r w:rsidR="00797A04" w:rsidRPr="00CF66A7">
        <w:t>feito</w:t>
      </w:r>
      <w:proofErr w:type="spellEnd"/>
      <w:r w:rsidR="00797A04" w:rsidRPr="00CF66A7">
        <w:t xml:space="preserve"> pela </w:t>
      </w:r>
      <w:proofErr w:type="spellStart"/>
      <w:r w:rsidR="00797A04" w:rsidRPr="00CF66A7">
        <w:t>Doculoc</w:t>
      </w:r>
      <w:proofErr w:type="spellEnd"/>
      <w:r w:rsidR="00CF66A7" w:rsidRPr="00CF66A7">
        <w:t>;</w:t>
      </w:r>
    </w:p>
    <w:p w14:paraId="3AB72F26" w14:textId="77777777" w:rsidR="00D04CF3" w:rsidRDefault="00674EE4">
      <w:pPr>
        <w:jc w:val="both"/>
      </w:pPr>
      <w:r>
        <w:t xml:space="preserve">8.2. A </w:t>
      </w:r>
      <w:proofErr w:type="spellStart"/>
      <w:r>
        <w:t>cobertura</w:t>
      </w:r>
      <w:proofErr w:type="spellEnd"/>
      <w:r>
        <w:t xml:space="preserve"> </w:t>
      </w:r>
      <w:proofErr w:type="spellStart"/>
      <w:r>
        <w:t>dependerá</w:t>
      </w:r>
      <w:proofErr w:type="spellEnd"/>
      <w:r>
        <w:t xml:space="preserve"> da </w:t>
      </w:r>
      <w:proofErr w:type="spellStart"/>
      <w:r>
        <w:t>comprovação</w:t>
      </w:r>
      <w:proofErr w:type="spellEnd"/>
      <w:r>
        <w:t xml:space="preserve"> da </w:t>
      </w:r>
      <w:proofErr w:type="spellStart"/>
      <w:r>
        <w:t>dívida</w:t>
      </w:r>
      <w:proofErr w:type="spellEnd"/>
      <w:r>
        <w:t xml:space="preserve">, do </w:t>
      </w:r>
      <w:proofErr w:type="spellStart"/>
      <w:r>
        <w:t>enquadramento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e da </w:t>
      </w:r>
      <w:proofErr w:type="spellStart"/>
      <w:r>
        <w:t>validação</w:t>
      </w:r>
      <w:proofErr w:type="spellEnd"/>
      <w:r>
        <w:t xml:space="preserve"> pela DOCULOC.</w:t>
      </w:r>
    </w:p>
    <w:p w14:paraId="20988612" w14:textId="77777777" w:rsidR="00D04CF3" w:rsidRDefault="00674EE4">
      <w:pPr>
        <w:jc w:val="both"/>
      </w:pPr>
      <w:r>
        <w:t xml:space="preserve">8.3. </w:t>
      </w:r>
      <w:proofErr w:type="spellStart"/>
      <w:r>
        <w:t>Nenhum</w:t>
      </w:r>
      <w:proofErr w:type="spellEnd"/>
      <w:r>
        <w:t xml:space="preserve"> valor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devido</w:t>
      </w:r>
      <w:proofErr w:type="spellEnd"/>
      <w:r>
        <w:t xml:space="preserve"> pela DOCULOC se </w:t>
      </w:r>
      <w:proofErr w:type="gramStart"/>
      <w:r>
        <w:t>a</w:t>
      </w:r>
      <w:proofErr w:type="gramEnd"/>
      <w:r>
        <w:t xml:space="preserve">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prevista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coberta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se </w:t>
      </w:r>
      <w:proofErr w:type="spellStart"/>
      <w:r>
        <w:t>ultrapassar</w:t>
      </w:r>
      <w:proofErr w:type="spellEnd"/>
      <w:r>
        <w:t xml:space="preserve"> o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contratado</w:t>
      </w:r>
      <w:proofErr w:type="spellEnd"/>
      <w:r>
        <w:t>.</w:t>
      </w:r>
    </w:p>
    <w:p w14:paraId="165C1C09" w14:textId="77777777" w:rsidR="00D04CF3" w:rsidRDefault="00674EE4">
      <w:pPr>
        <w:pStyle w:val="Ttulo1"/>
      </w:pPr>
      <w:r>
        <w:rPr>
          <w:rFonts w:ascii="Arial" w:eastAsia="Arial" w:hAnsi="Arial"/>
        </w:rPr>
        <w:lastRenderedPageBreak/>
        <w:t>9. CUSTOS DE SAÍDA</w:t>
      </w:r>
    </w:p>
    <w:p w14:paraId="66AC4149" w14:textId="500E70C3" w:rsidR="00D04CF3" w:rsidRDefault="00674EE4">
      <w:pPr>
        <w:jc w:val="both"/>
      </w:pPr>
      <w:r>
        <w:t xml:space="preserve">9.1. </w:t>
      </w:r>
      <w:proofErr w:type="spellStart"/>
      <w:r>
        <w:t>Consideram</w:t>
      </w:r>
      <w:proofErr w:type="spellEnd"/>
      <w:r>
        <w:t xml:space="preserve">-se custos de </w:t>
      </w:r>
      <w:proofErr w:type="spellStart"/>
      <w:r>
        <w:t>saída</w:t>
      </w:r>
      <w:proofErr w:type="spellEnd"/>
      <w:r>
        <w:t xml:space="preserve">, para fins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, as </w:t>
      </w:r>
      <w:proofErr w:type="spellStart"/>
      <w:r>
        <w:t>despesas</w:t>
      </w:r>
      <w:proofErr w:type="spellEnd"/>
      <w:r>
        <w:t xml:space="preserve"> de </w:t>
      </w:r>
      <w:proofErr w:type="spellStart"/>
      <w:r>
        <w:t>responsabilidade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verificadas</w:t>
      </w:r>
      <w:proofErr w:type="spellEnd"/>
      <w:r>
        <w:t xml:space="preserve"> no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>:</w:t>
      </w:r>
    </w:p>
    <w:p w14:paraId="45CE4560" w14:textId="25CD2C0F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reparos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 xml:space="preserve"> à </w:t>
      </w:r>
      <w:proofErr w:type="spellStart"/>
      <w:r>
        <w:t>recomposição</w:t>
      </w:r>
      <w:proofErr w:type="spellEnd"/>
      <w:r>
        <w:t xml:space="preserve"> do </w:t>
      </w:r>
      <w:proofErr w:type="spellStart"/>
      <w:r>
        <w:t>imóvel</w:t>
      </w:r>
      <w:proofErr w:type="spellEnd"/>
      <w:r w:rsidR="00896FA0">
        <w:t xml:space="preserve"> </w:t>
      </w:r>
      <w:r w:rsidR="007C0422" w:rsidRPr="00896FA0">
        <w:rPr>
          <w:u w:val="single"/>
        </w:rPr>
        <w:t>e pintura</w:t>
      </w:r>
      <w:r w:rsidR="007C0422" w:rsidRPr="00896FA0">
        <w:t xml:space="preserve">: </w:t>
      </w:r>
      <w:proofErr w:type="spellStart"/>
      <w:r w:rsidR="007C0422" w:rsidRPr="00896FA0">
        <w:t>Até</w:t>
      </w:r>
      <w:proofErr w:type="spellEnd"/>
      <w:r w:rsidR="007C0422" w:rsidRPr="00896FA0">
        <w:t xml:space="preserve"> 5 </w:t>
      </w:r>
      <w:proofErr w:type="spellStart"/>
      <w:r w:rsidR="007C0422" w:rsidRPr="00896FA0">
        <w:t>vezes</w:t>
      </w:r>
      <w:proofErr w:type="spellEnd"/>
      <w:r w:rsidR="007C0422" w:rsidRPr="00896FA0">
        <w:t xml:space="preserve"> o valor do </w:t>
      </w:r>
      <w:proofErr w:type="spellStart"/>
      <w:r w:rsidR="007C0422" w:rsidRPr="00896FA0">
        <w:t>aluguel</w:t>
      </w:r>
      <w:proofErr w:type="spellEnd"/>
      <w:r w:rsidR="007C0422" w:rsidRPr="00896FA0">
        <w:t xml:space="preserve"> </w:t>
      </w:r>
      <w:proofErr w:type="spellStart"/>
      <w:r w:rsidR="007C0422" w:rsidRPr="00896FA0">
        <w:t>vigente</w:t>
      </w:r>
      <w:proofErr w:type="spellEnd"/>
      <w:r w:rsidR="007C0422" w:rsidRPr="00896FA0">
        <w:t xml:space="preserve"> </w:t>
      </w:r>
      <w:proofErr w:type="spellStart"/>
      <w:r w:rsidR="007C0422" w:rsidRPr="00896FA0">
        <w:t>em</w:t>
      </w:r>
      <w:proofErr w:type="spellEnd"/>
      <w:r w:rsidR="007C0422" w:rsidRPr="00896FA0">
        <w:t xml:space="preserve"> </w:t>
      </w:r>
      <w:proofErr w:type="spellStart"/>
      <w:r w:rsidR="007C0422" w:rsidRPr="00896FA0">
        <w:t>caso</w:t>
      </w:r>
      <w:proofErr w:type="spellEnd"/>
      <w:r w:rsidR="007C0422" w:rsidRPr="00896FA0">
        <w:t xml:space="preserve"> de </w:t>
      </w:r>
      <w:proofErr w:type="spellStart"/>
      <w:r w:rsidR="007C0422" w:rsidRPr="00896FA0">
        <w:t>danos</w:t>
      </w:r>
      <w:proofErr w:type="spellEnd"/>
      <w:r w:rsidR="007C0422" w:rsidRPr="00896FA0">
        <w:t xml:space="preserve"> </w:t>
      </w:r>
      <w:proofErr w:type="spellStart"/>
      <w:r w:rsidR="007C0422" w:rsidRPr="00896FA0">
        <w:t>ao</w:t>
      </w:r>
      <w:proofErr w:type="spellEnd"/>
      <w:r w:rsidR="007C0422" w:rsidRPr="00896FA0">
        <w:t xml:space="preserve"> </w:t>
      </w:r>
      <w:proofErr w:type="spellStart"/>
      <w:r w:rsidR="007C0422" w:rsidRPr="00896FA0">
        <w:t>imóvel</w:t>
      </w:r>
      <w:proofErr w:type="spellEnd"/>
      <w:r w:rsidR="007C0422" w:rsidRPr="00896FA0">
        <w:t xml:space="preserve"> e </w:t>
      </w:r>
      <w:proofErr w:type="spellStart"/>
      <w:r w:rsidR="007C0422" w:rsidRPr="00896FA0">
        <w:t>mais</w:t>
      </w:r>
      <w:proofErr w:type="spellEnd"/>
      <w:r w:rsidR="007C0422" w:rsidRPr="00896FA0">
        <w:t xml:space="preserve"> 5 </w:t>
      </w:r>
      <w:proofErr w:type="spellStart"/>
      <w:r w:rsidR="007C0422" w:rsidRPr="00896FA0">
        <w:t>vezes</w:t>
      </w:r>
      <w:proofErr w:type="spellEnd"/>
      <w:r w:rsidR="007C0422" w:rsidRPr="00896FA0">
        <w:t xml:space="preserve"> o valor do </w:t>
      </w:r>
      <w:proofErr w:type="spellStart"/>
      <w:r w:rsidR="007C0422" w:rsidRPr="00896FA0">
        <w:t>aluguel</w:t>
      </w:r>
      <w:proofErr w:type="spellEnd"/>
      <w:r w:rsidR="007C0422" w:rsidRPr="00896FA0">
        <w:t xml:space="preserve"> para </w:t>
      </w:r>
      <w:proofErr w:type="spellStart"/>
      <w:r w:rsidR="007C0422" w:rsidRPr="00896FA0">
        <w:t>refazer</w:t>
      </w:r>
      <w:proofErr w:type="spellEnd"/>
      <w:r w:rsidR="007C0422" w:rsidRPr="00896FA0">
        <w:t xml:space="preserve"> a pintura, </w:t>
      </w:r>
      <w:proofErr w:type="spellStart"/>
      <w:r w:rsidR="007C0422" w:rsidRPr="00896FA0">
        <w:t>desde</w:t>
      </w:r>
      <w:proofErr w:type="spellEnd"/>
      <w:r w:rsidR="007C0422" w:rsidRPr="00896FA0">
        <w:t xml:space="preserve"> </w:t>
      </w:r>
      <w:proofErr w:type="spellStart"/>
      <w:r w:rsidR="007C0422" w:rsidRPr="00896FA0">
        <w:t>que</w:t>
      </w:r>
      <w:proofErr w:type="spellEnd"/>
      <w:r w:rsidR="007C0422" w:rsidRPr="00896FA0">
        <w:t xml:space="preserve"> </w:t>
      </w:r>
      <w:proofErr w:type="spellStart"/>
      <w:r w:rsidR="007C0422" w:rsidRPr="00896FA0">
        <w:t>descrito</w:t>
      </w:r>
      <w:proofErr w:type="spellEnd"/>
      <w:r w:rsidR="007C0422" w:rsidRPr="00896FA0">
        <w:t xml:space="preserve"> no </w:t>
      </w:r>
      <w:proofErr w:type="spellStart"/>
      <w:r w:rsidR="007C0422" w:rsidRPr="00896FA0">
        <w:t>contrato</w:t>
      </w:r>
      <w:proofErr w:type="spellEnd"/>
      <w:r w:rsidR="007C0422" w:rsidRPr="00896FA0">
        <w:t xml:space="preserve"> de </w:t>
      </w:r>
      <w:proofErr w:type="spellStart"/>
      <w:r w:rsidR="007C0422" w:rsidRPr="00896FA0">
        <w:t>locação</w:t>
      </w:r>
      <w:proofErr w:type="spellEnd"/>
      <w:r w:rsidR="007C0422" w:rsidRPr="00896FA0">
        <w:t xml:space="preserve"> </w:t>
      </w:r>
      <w:proofErr w:type="spellStart"/>
      <w:r w:rsidR="007C0422" w:rsidRPr="00896FA0">
        <w:t>que</w:t>
      </w:r>
      <w:proofErr w:type="spellEnd"/>
      <w:r w:rsidR="007C0422" w:rsidRPr="00896FA0">
        <w:t xml:space="preserve"> </w:t>
      </w:r>
      <w:proofErr w:type="spellStart"/>
      <w:r w:rsidR="007C0422" w:rsidRPr="00896FA0">
        <w:t>o</w:t>
      </w:r>
      <w:proofErr w:type="spellEnd"/>
      <w:r w:rsidR="007C0422" w:rsidRPr="00896FA0">
        <w:t xml:space="preserve"> </w:t>
      </w:r>
      <w:proofErr w:type="spellStart"/>
      <w:r w:rsidR="007C0422" w:rsidRPr="00896FA0">
        <w:t>imóvel</w:t>
      </w:r>
      <w:proofErr w:type="spellEnd"/>
      <w:r w:rsidR="007C0422" w:rsidRPr="00896FA0">
        <w:t xml:space="preserve"> </w:t>
      </w:r>
      <w:proofErr w:type="spellStart"/>
      <w:r w:rsidR="007C0422" w:rsidRPr="00896FA0">
        <w:t>deverá</w:t>
      </w:r>
      <w:proofErr w:type="spellEnd"/>
      <w:r w:rsidR="007C0422" w:rsidRPr="00896FA0">
        <w:t xml:space="preserve"> ser </w:t>
      </w:r>
      <w:proofErr w:type="spellStart"/>
      <w:r w:rsidR="007C0422" w:rsidRPr="00896FA0">
        <w:t>entregue</w:t>
      </w:r>
      <w:proofErr w:type="spellEnd"/>
      <w:r w:rsidR="007C0422" w:rsidRPr="00896FA0">
        <w:t xml:space="preserve"> com “pintura </w:t>
      </w:r>
      <w:proofErr w:type="spellStart"/>
      <w:r w:rsidR="007C0422" w:rsidRPr="00896FA0">
        <w:t>refeita</w:t>
      </w:r>
      <w:proofErr w:type="spellEnd"/>
      <w:r w:rsidR="007C0422" w:rsidRPr="00896FA0">
        <w:t xml:space="preserve">”, </w:t>
      </w:r>
      <w:proofErr w:type="spellStart"/>
      <w:r w:rsidR="007C0422" w:rsidRPr="00896FA0">
        <w:t>mesmo</w:t>
      </w:r>
      <w:proofErr w:type="spellEnd"/>
      <w:r w:rsidR="007C0422" w:rsidRPr="00896FA0">
        <w:t xml:space="preserve"> </w:t>
      </w:r>
      <w:proofErr w:type="spellStart"/>
      <w:r w:rsidR="007C0422" w:rsidRPr="00896FA0">
        <w:t>que</w:t>
      </w:r>
      <w:proofErr w:type="spellEnd"/>
      <w:r w:rsidR="007C0422" w:rsidRPr="00896FA0">
        <w:t xml:space="preserve"> </w:t>
      </w:r>
      <w:proofErr w:type="spellStart"/>
      <w:r w:rsidR="007C0422" w:rsidRPr="00896FA0">
        <w:t>na</w:t>
      </w:r>
      <w:proofErr w:type="spellEnd"/>
      <w:r w:rsidR="007C0422" w:rsidRPr="00896FA0">
        <w:t xml:space="preserve"> </w:t>
      </w:r>
      <w:proofErr w:type="spellStart"/>
      <w:r w:rsidR="007C0422" w:rsidRPr="00896FA0">
        <w:t>vistoria</w:t>
      </w:r>
      <w:proofErr w:type="spellEnd"/>
      <w:r w:rsidR="007C0422" w:rsidRPr="00896FA0">
        <w:t xml:space="preserve"> </w:t>
      </w:r>
      <w:proofErr w:type="spellStart"/>
      <w:r w:rsidR="007C0422" w:rsidRPr="00896FA0">
        <w:t>inicial</w:t>
      </w:r>
      <w:proofErr w:type="spellEnd"/>
      <w:r w:rsidR="007C0422" w:rsidRPr="00896FA0">
        <w:t xml:space="preserve"> </w:t>
      </w:r>
      <w:proofErr w:type="spellStart"/>
      <w:r w:rsidR="007C0422" w:rsidRPr="00896FA0">
        <w:t>não</w:t>
      </w:r>
      <w:proofErr w:type="spellEnd"/>
      <w:r w:rsidR="007C0422" w:rsidRPr="00896FA0">
        <w:t xml:space="preserve"> </w:t>
      </w:r>
      <w:proofErr w:type="spellStart"/>
      <w:r w:rsidR="007C0422" w:rsidRPr="00896FA0">
        <w:t>esteja</w:t>
      </w:r>
      <w:proofErr w:type="spellEnd"/>
      <w:r w:rsidR="007C0422" w:rsidRPr="00896FA0">
        <w:t xml:space="preserve"> </w:t>
      </w:r>
      <w:proofErr w:type="spellStart"/>
      <w:r w:rsidR="007C0422" w:rsidRPr="00896FA0">
        <w:t>descrito</w:t>
      </w:r>
      <w:proofErr w:type="spellEnd"/>
      <w:r w:rsidR="007C0422" w:rsidRPr="00896FA0">
        <w:t xml:space="preserve"> “pintura nova”.</w:t>
      </w:r>
    </w:p>
    <w:p w14:paraId="15484686" w14:textId="08C4B9C4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limpeza</w:t>
      </w:r>
      <w:proofErr w:type="spellEnd"/>
      <w:r>
        <w:t>;</w:t>
      </w:r>
    </w:p>
    <w:p w14:paraId="10C64392" w14:textId="351043EF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substituição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danificados</w:t>
      </w:r>
      <w:proofErr w:type="spellEnd"/>
      <w:r>
        <w:t>;</w:t>
      </w:r>
    </w:p>
    <w:p w14:paraId="211AF70E" w14:textId="304EB1D8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multa</w:t>
      </w:r>
      <w:proofErr w:type="spellEnd"/>
      <w:r>
        <w:t xml:space="preserve"> </w:t>
      </w:r>
      <w:proofErr w:type="spellStart"/>
      <w:r>
        <w:t>rescisória</w:t>
      </w:r>
      <w:proofErr w:type="spellEnd"/>
      <w:r>
        <w:t>;</w:t>
      </w:r>
    </w:p>
    <w:p w14:paraId="2284A4B6" w14:textId="2BC023D4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taxas</w:t>
      </w:r>
      <w:proofErr w:type="spellEnd"/>
      <w:r>
        <w:t xml:space="preserve"> de </w:t>
      </w:r>
      <w:proofErr w:type="spellStart"/>
      <w:r>
        <w:t>desligamento</w:t>
      </w:r>
      <w:proofErr w:type="spellEnd"/>
      <w:r>
        <w:t>;</w:t>
      </w:r>
    </w:p>
    <w:p w14:paraId="55AF9EAD" w14:textId="0A9724DA" w:rsidR="00D04CF3" w:rsidRDefault="00674EE4" w:rsidP="00896FA0">
      <w:pPr>
        <w:pStyle w:val="PargrafodaLista"/>
        <w:numPr>
          <w:ilvl w:val="0"/>
          <w:numId w:val="11"/>
        </w:numPr>
        <w:jc w:val="both"/>
      </w:pPr>
      <w:proofErr w:type="spellStart"/>
      <w:r>
        <w:t>despesas</w:t>
      </w:r>
      <w:proofErr w:type="spellEnd"/>
      <w:r>
        <w:t xml:space="preserve"> </w:t>
      </w:r>
      <w:proofErr w:type="spellStart"/>
      <w:r>
        <w:t>necessárias</w:t>
      </w:r>
      <w:proofErr w:type="spellEnd"/>
      <w:r>
        <w:t xml:space="preserve"> à </w:t>
      </w:r>
      <w:proofErr w:type="spellStart"/>
      <w:r>
        <w:t>restituição</w:t>
      </w:r>
      <w:proofErr w:type="spellEnd"/>
      <w:r>
        <w:t xml:space="preserve"> regular do </w:t>
      </w:r>
      <w:proofErr w:type="spellStart"/>
      <w:r>
        <w:t>imóvel</w:t>
      </w:r>
      <w:proofErr w:type="spellEnd"/>
      <w:r>
        <w:t>.</w:t>
      </w:r>
    </w:p>
    <w:p w14:paraId="4D673467" w14:textId="1966A68D" w:rsidR="00D04CF3" w:rsidRDefault="00674EE4">
      <w:pPr>
        <w:jc w:val="both"/>
      </w:pPr>
      <w:r>
        <w:t xml:space="preserve">9.2. </w:t>
      </w:r>
      <w:proofErr w:type="spellStart"/>
      <w:r>
        <w:t>Os</w:t>
      </w:r>
      <w:proofErr w:type="spellEnd"/>
      <w:r>
        <w:t xml:space="preserve"> custos de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comprovados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vistoria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, </w:t>
      </w:r>
      <w:proofErr w:type="spellStart"/>
      <w:r>
        <w:t>vistoria</w:t>
      </w:r>
      <w:proofErr w:type="spellEnd"/>
      <w:r>
        <w:t xml:space="preserve"> final, </w:t>
      </w:r>
      <w:proofErr w:type="spellStart"/>
      <w:r>
        <w:t>fotografias</w:t>
      </w:r>
      <w:proofErr w:type="spellEnd"/>
      <w:r>
        <w:t xml:space="preserve">, </w:t>
      </w:r>
      <w:proofErr w:type="spellStart"/>
      <w:r>
        <w:t>orçamentos</w:t>
      </w:r>
      <w:proofErr w:type="spellEnd"/>
      <w:r>
        <w:t xml:space="preserve">, </w:t>
      </w:r>
      <w:proofErr w:type="spellStart"/>
      <w:r>
        <w:t>notas</w:t>
      </w:r>
      <w:proofErr w:type="spellEnd"/>
      <w:r>
        <w:t xml:space="preserve"> </w:t>
      </w:r>
      <w:proofErr w:type="spellStart"/>
      <w:r>
        <w:t>fiscais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outros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aceitos</w:t>
      </w:r>
      <w:proofErr w:type="spellEnd"/>
      <w:r>
        <w:t xml:space="preserve"> pela DOCULOC.</w:t>
      </w:r>
      <w:r w:rsidR="00347448">
        <w:t xml:space="preserve"> Caso no </w:t>
      </w:r>
      <w:proofErr w:type="spellStart"/>
      <w:r w:rsidR="00347448">
        <w:t>contrato</w:t>
      </w:r>
      <w:proofErr w:type="spellEnd"/>
      <w:r w:rsidR="00347448">
        <w:t xml:space="preserve"> de </w:t>
      </w:r>
      <w:proofErr w:type="spellStart"/>
      <w:r w:rsidR="00347448">
        <w:t>locação</w:t>
      </w:r>
      <w:proofErr w:type="spellEnd"/>
      <w:r w:rsidR="00347448">
        <w:t xml:space="preserve"> </w:t>
      </w:r>
      <w:proofErr w:type="spellStart"/>
      <w:r w:rsidR="00347448">
        <w:t>esteja</w:t>
      </w:r>
      <w:proofErr w:type="spellEnd"/>
      <w:r w:rsidR="00347448">
        <w:t xml:space="preserve"> </w:t>
      </w:r>
      <w:proofErr w:type="spellStart"/>
      <w:r w:rsidR="00347448">
        <w:t>descrito</w:t>
      </w:r>
      <w:proofErr w:type="spellEnd"/>
      <w:r w:rsidR="00347448">
        <w:t xml:space="preserve"> </w:t>
      </w:r>
      <w:proofErr w:type="spellStart"/>
      <w:r w:rsidR="00347448">
        <w:t>que</w:t>
      </w:r>
      <w:proofErr w:type="spellEnd"/>
      <w:r w:rsidR="00347448">
        <w:t xml:space="preserve"> </w:t>
      </w:r>
      <w:proofErr w:type="spellStart"/>
      <w:r w:rsidR="00347448">
        <w:t>deverá</w:t>
      </w:r>
      <w:proofErr w:type="spellEnd"/>
      <w:r w:rsidR="00347448">
        <w:t xml:space="preserve"> ser </w:t>
      </w:r>
      <w:proofErr w:type="spellStart"/>
      <w:r w:rsidR="00347448">
        <w:t>entregue</w:t>
      </w:r>
      <w:proofErr w:type="spellEnd"/>
      <w:r w:rsidR="00347448">
        <w:t xml:space="preserve"> com “pintura nova”</w:t>
      </w:r>
      <w:r w:rsidR="009630E4">
        <w:t xml:space="preserve">, </w:t>
      </w:r>
      <w:proofErr w:type="spellStart"/>
      <w:r w:rsidR="009630E4">
        <w:t>estará</w:t>
      </w:r>
      <w:proofErr w:type="spellEnd"/>
      <w:r w:rsidR="009630E4">
        <w:t xml:space="preserve"> </w:t>
      </w:r>
      <w:proofErr w:type="spellStart"/>
      <w:r w:rsidR="009630E4">
        <w:t>coberto</w:t>
      </w:r>
      <w:proofErr w:type="spellEnd"/>
      <w:r w:rsidR="009630E4">
        <w:t xml:space="preserve"> pela </w:t>
      </w:r>
      <w:proofErr w:type="spellStart"/>
      <w:r w:rsidR="009630E4">
        <w:t>Doculoc</w:t>
      </w:r>
      <w:proofErr w:type="spellEnd"/>
      <w:r w:rsidR="009630E4">
        <w:t xml:space="preserve">, </w:t>
      </w:r>
      <w:proofErr w:type="spellStart"/>
      <w:r w:rsidR="009630E4">
        <w:t>conforme</w:t>
      </w:r>
      <w:proofErr w:type="spellEnd"/>
      <w:r w:rsidR="009630E4">
        <w:t xml:space="preserve"> Quadro </w:t>
      </w:r>
      <w:proofErr w:type="spellStart"/>
      <w:r w:rsidR="009630E4">
        <w:t>resumo</w:t>
      </w:r>
      <w:proofErr w:type="spellEnd"/>
      <w:r w:rsidR="009630E4">
        <w:t>.</w:t>
      </w:r>
    </w:p>
    <w:p w14:paraId="0B52404B" w14:textId="06E893A7" w:rsidR="00D04CF3" w:rsidRDefault="00674EE4">
      <w:pPr>
        <w:jc w:val="both"/>
      </w:pPr>
      <w:r>
        <w:t xml:space="preserve">9.3. A </w:t>
      </w:r>
      <w:proofErr w:type="spellStart"/>
      <w:r>
        <w:t>cobertura</w:t>
      </w:r>
      <w:proofErr w:type="spellEnd"/>
      <w:r>
        <w:t xml:space="preserve"> de custos de </w:t>
      </w:r>
      <w:proofErr w:type="spellStart"/>
      <w:r>
        <w:t>saída</w:t>
      </w:r>
      <w:proofErr w:type="spellEnd"/>
      <w:r>
        <w:t xml:space="preserve"> </w:t>
      </w:r>
      <w:proofErr w:type="spellStart"/>
      <w:r>
        <w:t>ficará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valor </w:t>
      </w:r>
      <w:proofErr w:type="spellStart"/>
      <w:r>
        <w:t>específico</w:t>
      </w:r>
      <w:proofErr w:type="spellEnd"/>
      <w:r>
        <w:t xml:space="preserve"> </w:t>
      </w:r>
      <w:proofErr w:type="spellStart"/>
      <w:r>
        <w:t>contratado</w:t>
      </w:r>
      <w:proofErr w:type="spellEnd"/>
      <w:r w:rsidR="007B58DA">
        <w:t xml:space="preserve"> e </w:t>
      </w:r>
      <w:proofErr w:type="spellStart"/>
      <w:r w:rsidR="007B58DA">
        <w:t>descrito</w:t>
      </w:r>
      <w:proofErr w:type="spellEnd"/>
      <w:r w:rsidR="007B58DA">
        <w:t xml:space="preserve"> no Quadro </w:t>
      </w:r>
      <w:proofErr w:type="spellStart"/>
      <w:r w:rsidR="007B58DA">
        <w:t>resumo</w:t>
      </w:r>
      <w:proofErr w:type="spellEnd"/>
      <w:r w:rsidR="007B58DA">
        <w:t>;</w:t>
      </w:r>
    </w:p>
    <w:p w14:paraId="6D792DCC" w14:textId="50896B53" w:rsidR="00D04CF3" w:rsidRDefault="00674EE4">
      <w:pPr>
        <w:jc w:val="both"/>
      </w:pPr>
      <w:r>
        <w:t xml:space="preserve">9.4.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excessivas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comprovação</w:t>
      </w:r>
      <w:proofErr w:type="spellEnd"/>
      <w:r>
        <w:t xml:space="preserve">, </w:t>
      </w:r>
      <w:proofErr w:type="spellStart"/>
      <w:r>
        <w:t>incompatíveis</w:t>
      </w:r>
      <w:proofErr w:type="spellEnd"/>
      <w:r>
        <w:t xml:space="preserve"> com o mercado, </w:t>
      </w:r>
      <w:proofErr w:type="spellStart"/>
      <w:r w:rsidR="00D01D02">
        <w:t>acima</w:t>
      </w:r>
      <w:proofErr w:type="spellEnd"/>
      <w:r w:rsidR="00D01D02">
        <w:t xml:space="preserve"> de </w:t>
      </w:r>
      <w:r w:rsidR="000819DB">
        <w:t xml:space="preserve">10% do valor de </w:t>
      </w:r>
      <w:proofErr w:type="spellStart"/>
      <w:r w:rsidR="000819DB">
        <w:t>orçamento</w:t>
      </w:r>
      <w:proofErr w:type="spellEnd"/>
      <w:r w:rsidR="000819DB">
        <w:t xml:space="preserve"> </w:t>
      </w:r>
      <w:proofErr w:type="spellStart"/>
      <w:r w:rsidR="000819DB">
        <w:t>elaborado</w:t>
      </w:r>
      <w:proofErr w:type="spellEnd"/>
      <w:r w:rsidR="000819DB">
        <w:t xml:space="preserve"> </w:t>
      </w:r>
      <w:proofErr w:type="spellStart"/>
      <w:r w:rsidR="000819DB">
        <w:t>por</w:t>
      </w:r>
      <w:proofErr w:type="spellEnd"/>
      <w:r w:rsidR="000819DB">
        <w:t xml:space="preserve"> </w:t>
      </w:r>
      <w:proofErr w:type="spellStart"/>
      <w:r w:rsidR="000819DB">
        <w:t>prestador</w:t>
      </w:r>
      <w:proofErr w:type="spellEnd"/>
      <w:r w:rsidR="000819DB">
        <w:t xml:space="preserve"> de </w:t>
      </w:r>
      <w:proofErr w:type="spellStart"/>
      <w:r w:rsidR="000819DB">
        <w:t>serviços</w:t>
      </w:r>
      <w:proofErr w:type="spellEnd"/>
      <w:r w:rsidR="000819DB">
        <w:t xml:space="preserve"> </w:t>
      </w:r>
      <w:proofErr w:type="spellStart"/>
      <w:r w:rsidR="000819DB">
        <w:t>indicado</w:t>
      </w:r>
      <w:proofErr w:type="spellEnd"/>
      <w:r w:rsidR="000819DB">
        <w:t xml:space="preserve"> pela </w:t>
      </w:r>
      <w:proofErr w:type="spellStart"/>
      <w:r w:rsidR="000819DB">
        <w:t>Doculoc</w:t>
      </w:r>
      <w:proofErr w:type="spellEnd"/>
      <w:r w:rsidR="00C41B98">
        <w:t xml:space="preserve"> </w:t>
      </w:r>
      <w:proofErr w:type="spellStart"/>
      <w:r w:rsidR="00C41B98">
        <w:t>ou</w:t>
      </w:r>
      <w:proofErr w:type="spellEnd"/>
      <w:r w:rsidR="00C41B98">
        <w:t xml:space="preserve"> </w:t>
      </w:r>
      <w:proofErr w:type="spellStart"/>
      <w:r>
        <w:t>decorrentes</w:t>
      </w:r>
      <w:proofErr w:type="spellEnd"/>
      <w:r>
        <w:t xml:space="preserve"> de </w:t>
      </w:r>
      <w:proofErr w:type="spellStart"/>
      <w:r>
        <w:t>desgaste</w:t>
      </w:r>
      <w:proofErr w:type="spellEnd"/>
      <w:r>
        <w:t xml:space="preserve"> natural </w:t>
      </w:r>
      <w:proofErr w:type="spellStart"/>
      <w:r>
        <w:t>ou</w:t>
      </w:r>
      <w:proofErr w:type="spellEnd"/>
      <w:r>
        <w:t xml:space="preserve"> </w:t>
      </w:r>
      <w:proofErr w:type="spellStart"/>
      <w:r w:rsidR="0047007B">
        <w:t>anteriores</w:t>
      </w:r>
      <w:proofErr w:type="spellEnd"/>
      <w:r w:rsidR="0047007B">
        <w:t xml:space="preserve"> a </w:t>
      </w:r>
      <w:proofErr w:type="spellStart"/>
      <w:r w:rsidR="0047007B">
        <w:t>contratação</w:t>
      </w:r>
      <w:proofErr w:type="spellEnd"/>
      <w:r w:rsidR="0047007B">
        <w:t>.</w:t>
      </w:r>
    </w:p>
    <w:p w14:paraId="5CDEDFEC" w14:textId="77777777" w:rsidR="00D04CF3" w:rsidRDefault="00674EE4">
      <w:pPr>
        <w:pStyle w:val="Ttulo1"/>
      </w:pPr>
      <w:r>
        <w:rPr>
          <w:rFonts w:ascii="Arial" w:eastAsia="Arial" w:hAnsi="Arial"/>
        </w:rPr>
        <w:t>10. EXCLUSÕES DA GARANTIA</w:t>
      </w:r>
    </w:p>
    <w:p w14:paraId="6D414177" w14:textId="77777777" w:rsidR="00D04CF3" w:rsidRDefault="00674EE4">
      <w:pPr>
        <w:jc w:val="both"/>
      </w:pPr>
      <w:r>
        <w:t xml:space="preserve">10.1.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cobre</w:t>
      </w:r>
      <w:proofErr w:type="spellEnd"/>
      <w:r>
        <w:t>:</w:t>
      </w:r>
    </w:p>
    <w:p w14:paraId="7B795F2C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valores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previstos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neste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>;</w:t>
      </w:r>
    </w:p>
    <w:p w14:paraId="7A451F61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extraordinárias</w:t>
      </w:r>
      <w:proofErr w:type="spellEnd"/>
      <w:r>
        <w:t xml:space="preserve"> de </w:t>
      </w:r>
      <w:proofErr w:type="spellStart"/>
      <w:r>
        <w:t>condomínio</w:t>
      </w:r>
      <w:proofErr w:type="spellEnd"/>
      <w:r>
        <w:t>;</w:t>
      </w:r>
    </w:p>
    <w:p w14:paraId="48D1CAF1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fundo</w:t>
      </w:r>
      <w:proofErr w:type="spellEnd"/>
      <w:r>
        <w:t xml:space="preserve"> de </w:t>
      </w:r>
      <w:proofErr w:type="spellStart"/>
      <w:r>
        <w:t>reserva</w:t>
      </w:r>
      <w:proofErr w:type="spellEnd"/>
      <w:r>
        <w:t>;</w:t>
      </w:r>
    </w:p>
    <w:p w14:paraId="33635F63" w14:textId="6DB0C4AD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multas</w:t>
      </w:r>
      <w:proofErr w:type="spellEnd"/>
      <w:r>
        <w:t xml:space="preserve"> </w:t>
      </w:r>
      <w:proofErr w:type="spellStart"/>
      <w:r>
        <w:t>condominiais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infração</w:t>
      </w:r>
      <w:proofErr w:type="spellEnd"/>
      <w:r w:rsidR="003E4B23">
        <w:t xml:space="preserve"> do </w:t>
      </w:r>
      <w:proofErr w:type="spellStart"/>
      <w:r w:rsidR="003E4B23">
        <w:t>locatário</w:t>
      </w:r>
      <w:proofErr w:type="spellEnd"/>
      <w:r>
        <w:t>;</w:t>
      </w:r>
    </w:p>
    <w:p w14:paraId="064F18A8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de </w:t>
      </w:r>
      <w:proofErr w:type="spellStart"/>
      <w:r>
        <w:t>desgaste</w:t>
      </w:r>
      <w:proofErr w:type="spellEnd"/>
      <w:r>
        <w:t xml:space="preserve"> natural;</w:t>
      </w:r>
    </w:p>
    <w:p w14:paraId="2371A7A5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estruturais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vícios</w:t>
      </w:r>
      <w:proofErr w:type="spellEnd"/>
      <w:r>
        <w:t xml:space="preserve"> </w:t>
      </w:r>
      <w:proofErr w:type="spellStart"/>
      <w:r>
        <w:t>construtivos</w:t>
      </w:r>
      <w:proofErr w:type="spellEnd"/>
      <w:r>
        <w:t>;</w:t>
      </w:r>
    </w:p>
    <w:p w14:paraId="5A392AC6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infiltrações</w:t>
      </w:r>
      <w:proofErr w:type="spellEnd"/>
      <w:r>
        <w:t xml:space="preserve">, </w:t>
      </w:r>
      <w:proofErr w:type="spellStart"/>
      <w:r>
        <w:t>umidade</w:t>
      </w:r>
      <w:proofErr w:type="spellEnd"/>
      <w:r>
        <w:t xml:space="preserve">, </w:t>
      </w:r>
      <w:proofErr w:type="spellStart"/>
      <w:r>
        <w:t>mofo</w:t>
      </w:r>
      <w:proofErr w:type="spellEnd"/>
      <w:r>
        <w:t xml:space="preserve">, </w:t>
      </w:r>
      <w:proofErr w:type="spellStart"/>
      <w:r>
        <w:t>corrosão</w:t>
      </w:r>
      <w:proofErr w:type="spellEnd"/>
      <w:r>
        <w:t xml:space="preserve">, </w:t>
      </w:r>
      <w:proofErr w:type="spellStart"/>
      <w:r>
        <w:t>cupins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deteriorações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imputáveis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>;</w:t>
      </w:r>
    </w:p>
    <w:p w14:paraId="5E2AD2DB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causados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terceiros</w:t>
      </w:r>
      <w:proofErr w:type="spellEnd"/>
      <w:r>
        <w:t>;</w:t>
      </w:r>
    </w:p>
    <w:p w14:paraId="2BE80F19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força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fortuito</w:t>
      </w:r>
      <w:proofErr w:type="spellEnd"/>
      <w:r>
        <w:t>;</w:t>
      </w:r>
    </w:p>
    <w:p w14:paraId="00980F5F" w14:textId="77777777" w:rsidR="00D04CF3" w:rsidRDefault="00674EE4">
      <w:pPr>
        <w:ind w:left="454" w:hanging="255"/>
        <w:jc w:val="both"/>
      </w:pPr>
      <w:r>
        <w:t xml:space="preserve">j) </w:t>
      </w:r>
      <w:proofErr w:type="spellStart"/>
      <w:r>
        <w:t>incêndio</w:t>
      </w:r>
      <w:proofErr w:type="spellEnd"/>
      <w:r>
        <w:t xml:space="preserve">, </w:t>
      </w:r>
      <w:proofErr w:type="spellStart"/>
      <w:r>
        <w:t>enchente</w:t>
      </w:r>
      <w:proofErr w:type="spellEnd"/>
      <w:r>
        <w:t xml:space="preserve">, vendaval, </w:t>
      </w:r>
      <w:proofErr w:type="spellStart"/>
      <w:r>
        <w:t>desmoronamento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climáticos</w:t>
      </w:r>
      <w:proofErr w:type="spellEnd"/>
      <w:r>
        <w:t>;</w:t>
      </w:r>
    </w:p>
    <w:p w14:paraId="64926875" w14:textId="77777777" w:rsidR="00D04CF3" w:rsidRDefault="00674EE4">
      <w:pPr>
        <w:ind w:left="454" w:hanging="255"/>
        <w:jc w:val="both"/>
      </w:pPr>
      <w:r>
        <w:t xml:space="preserve">k) </w:t>
      </w:r>
      <w:proofErr w:type="spellStart"/>
      <w:r>
        <w:t>atos</w:t>
      </w:r>
      <w:proofErr w:type="spellEnd"/>
      <w:r>
        <w:t xml:space="preserve"> </w:t>
      </w:r>
      <w:proofErr w:type="spellStart"/>
      <w:r>
        <w:t>ilícitos</w:t>
      </w:r>
      <w:proofErr w:type="spellEnd"/>
      <w:r>
        <w:t xml:space="preserve"> </w:t>
      </w:r>
      <w:proofErr w:type="spellStart"/>
      <w:r>
        <w:t>dolosos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>;</w:t>
      </w:r>
    </w:p>
    <w:p w14:paraId="5FBE2C24" w14:textId="77777777" w:rsidR="00D04CF3" w:rsidRDefault="00674EE4">
      <w:pPr>
        <w:ind w:left="454" w:hanging="255"/>
        <w:jc w:val="both"/>
      </w:pPr>
      <w:r>
        <w:t xml:space="preserve">l)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morais</w:t>
      </w:r>
      <w:proofErr w:type="spellEnd"/>
      <w:r>
        <w:t>;</w:t>
      </w:r>
    </w:p>
    <w:p w14:paraId="1DB04C01" w14:textId="77777777" w:rsidR="00D04CF3" w:rsidRDefault="00674EE4">
      <w:pPr>
        <w:ind w:left="454" w:hanging="255"/>
        <w:jc w:val="both"/>
      </w:pPr>
      <w:r>
        <w:t xml:space="preserve">m) </w:t>
      </w:r>
      <w:proofErr w:type="spellStart"/>
      <w:r>
        <w:t>lucros</w:t>
      </w:r>
      <w:proofErr w:type="spellEnd"/>
      <w:r>
        <w:t xml:space="preserve"> </w:t>
      </w:r>
      <w:proofErr w:type="spellStart"/>
      <w:r>
        <w:t>cessantes</w:t>
      </w:r>
      <w:proofErr w:type="spellEnd"/>
      <w:r>
        <w:t>;</w:t>
      </w:r>
    </w:p>
    <w:p w14:paraId="0F607D8F" w14:textId="77777777" w:rsidR="00D04CF3" w:rsidRDefault="00674EE4">
      <w:pPr>
        <w:ind w:left="454" w:hanging="255"/>
        <w:jc w:val="both"/>
      </w:pPr>
      <w:r>
        <w:lastRenderedPageBreak/>
        <w:t xml:space="preserve">n) </w:t>
      </w:r>
      <w:proofErr w:type="spellStart"/>
      <w:r>
        <w:t>perdas</w:t>
      </w:r>
      <w:proofErr w:type="spellEnd"/>
      <w:r>
        <w:t xml:space="preserve"> </w:t>
      </w:r>
      <w:proofErr w:type="spellStart"/>
      <w:r>
        <w:t>indiretas</w:t>
      </w:r>
      <w:proofErr w:type="spellEnd"/>
      <w:r>
        <w:t>;</w:t>
      </w:r>
    </w:p>
    <w:p w14:paraId="03BD9D76" w14:textId="77777777" w:rsidR="00D04CF3" w:rsidRDefault="00674EE4">
      <w:pPr>
        <w:ind w:left="454" w:hanging="255"/>
        <w:jc w:val="both"/>
      </w:pPr>
      <w:r>
        <w:t xml:space="preserve">o) </w:t>
      </w:r>
      <w:proofErr w:type="spellStart"/>
      <w:r>
        <w:t>benfeitorias</w:t>
      </w:r>
      <w:proofErr w:type="spellEnd"/>
      <w:r>
        <w:t xml:space="preserve">, </w:t>
      </w:r>
      <w:proofErr w:type="spellStart"/>
      <w:r>
        <w:t>reformas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melhorias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autorizadas</w:t>
      </w:r>
      <w:proofErr w:type="spellEnd"/>
      <w:r>
        <w:t>;</w:t>
      </w:r>
    </w:p>
    <w:p w14:paraId="1C4E686C" w14:textId="77777777" w:rsidR="00D04CF3" w:rsidRDefault="00674EE4">
      <w:pPr>
        <w:ind w:left="454" w:hanging="255"/>
        <w:jc w:val="both"/>
      </w:pPr>
      <w:r>
        <w:t xml:space="preserve">p) </w:t>
      </w:r>
      <w:proofErr w:type="spellStart"/>
      <w:r>
        <w:t>recomposição</w:t>
      </w:r>
      <w:proofErr w:type="spellEnd"/>
      <w:r>
        <w:t xml:space="preserve"> de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artísticos</w:t>
      </w:r>
      <w:proofErr w:type="spellEnd"/>
      <w:r>
        <w:t xml:space="preserve">, </w:t>
      </w:r>
      <w:proofErr w:type="spellStart"/>
      <w:r>
        <w:t>decorativos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personalizados</w:t>
      </w:r>
      <w:proofErr w:type="spellEnd"/>
      <w:r>
        <w:t>;</w:t>
      </w:r>
    </w:p>
    <w:p w14:paraId="0708C5B0" w14:textId="316FA3FB" w:rsidR="00D04CF3" w:rsidRDefault="00674EE4">
      <w:pPr>
        <w:ind w:left="454" w:hanging="255"/>
        <w:jc w:val="both"/>
      </w:pPr>
      <w:r>
        <w:t xml:space="preserve">q) </w:t>
      </w:r>
      <w:proofErr w:type="spellStart"/>
      <w:r>
        <w:t>móveis</w:t>
      </w:r>
      <w:proofErr w:type="spellEnd"/>
      <w:r>
        <w:t xml:space="preserve"> </w:t>
      </w:r>
      <w:proofErr w:type="spellStart"/>
      <w:r>
        <w:t>soltos</w:t>
      </w:r>
      <w:proofErr w:type="spellEnd"/>
      <w:r w:rsidR="00DA5969">
        <w:t xml:space="preserve"> (</w:t>
      </w:r>
      <w:proofErr w:type="spellStart"/>
      <w:r w:rsidR="00DA5969">
        <w:t>movéis</w:t>
      </w:r>
      <w:proofErr w:type="spellEnd"/>
      <w:r w:rsidR="00DA5969">
        <w:t xml:space="preserve"> </w:t>
      </w:r>
      <w:proofErr w:type="spellStart"/>
      <w:r w:rsidR="00DA5969">
        <w:t>que</w:t>
      </w:r>
      <w:proofErr w:type="spellEnd"/>
      <w:r w:rsidR="00DA5969">
        <w:t xml:space="preserve"> </w:t>
      </w:r>
      <w:proofErr w:type="spellStart"/>
      <w:r w:rsidR="00DA5969">
        <w:t>não</w:t>
      </w:r>
      <w:proofErr w:type="spellEnd"/>
      <w:r w:rsidR="00DA5969">
        <w:t xml:space="preserve"> </w:t>
      </w:r>
      <w:proofErr w:type="spellStart"/>
      <w:r w:rsidR="00DA5969">
        <w:t>são</w:t>
      </w:r>
      <w:proofErr w:type="spellEnd"/>
      <w:r w:rsidR="00DA5969">
        <w:t xml:space="preserve"> </w:t>
      </w:r>
      <w:proofErr w:type="spellStart"/>
      <w:r w:rsidR="00DA5969">
        <w:t>palnejados</w:t>
      </w:r>
      <w:proofErr w:type="spellEnd"/>
      <w:r w:rsidR="00DA5969">
        <w:t xml:space="preserve"> </w:t>
      </w:r>
      <w:proofErr w:type="spellStart"/>
      <w:r w:rsidR="00DA5969">
        <w:t>ou</w:t>
      </w:r>
      <w:proofErr w:type="spellEnd"/>
      <w:r w:rsidR="00DA5969">
        <w:t xml:space="preserve"> </w:t>
      </w:r>
      <w:proofErr w:type="spellStart"/>
      <w:r w:rsidR="00DA5969">
        <w:t>embutidos</w:t>
      </w:r>
      <w:proofErr w:type="spellEnd"/>
      <w:r w:rsidR="00DA5969">
        <w:t>)</w:t>
      </w:r>
      <w:r>
        <w:t xml:space="preserve">, </w:t>
      </w:r>
      <w:proofErr w:type="spellStart"/>
      <w:r>
        <w:t>eletrodomésticos</w:t>
      </w:r>
      <w:proofErr w:type="spellEnd"/>
      <w:r>
        <w:t xml:space="preserve">, </w:t>
      </w:r>
      <w:proofErr w:type="spellStart"/>
      <w:r>
        <w:t>utensílios</w:t>
      </w:r>
      <w:proofErr w:type="spellEnd"/>
      <w:r>
        <w:t xml:space="preserve"> e </w:t>
      </w:r>
      <w:proofErr w:type="spellStart"/>
      <w:r>
        <w:t>objetos</w:t>
      </w:r>
      <w:proofErr w:type="spellEnd"/>
      <w:r>
        <w:t xml:space="preserve"> </w:t>
      </w:r>
      <w:proofErr w:type="spellStart"/>
      <w:r>
        <w:t>removíveis</w:t>
      </w:r>
      <w:proofErr w:type="spellEnd"/>
      <w:r>
        <w:t>;</w:t>
      </w:r>
    </w:p>
    <w:p w14:paraId="7694AB3B" w14:textId="77777777" w:rsidR="00D04CF3" w:rsidRDefault="00674EE4">
      <w:pPr>
        <w:ind w:left="454" w:hanging="255"/>
        <w:jc w:val="both"/>
      </w:pPr>
      <w:r>
        <w:t xml:space="preserve">r) </w:t>
      </w:r>
      <w:proofErr w:type="spellStart"/>
      <w:r>
        <w:t>dívidas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à </w:t>
      </w:r>
      <w:proofErr w:type="spellStart"/>
      <w:r>
        <w:t>ativação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;</w:t>
      </w:r>
    </w:p>
    <w:p w14:paraId="4079DC69" w14:textId="77777777" w:rsidR="00D04CF3" w:rsidRDefault="00674EE4">
      <w:pPr>
        <w:ind w:left="454" w:hanging="255"/>
        <w:jc w:val="both"/>
      </w:pPr>
      <w:r>
        <w:t xml:space="preserve">s) </w:t>
      </w:r>
      <w:proofErr w:type="spellStart"/>
      <w:r>
        <w:t>cobranças</w:t>
      </w:r>
      <w:proofErr w:type="spellEnd"/>
      <w:r>
        <w:t xml:space="preserve"> </w:t>
      </w:r>
      <w:proofErr w:type="spellStart"/>
      <w:r>
        <w:t>comunicadas</w:t>
      </w:r>
      <w:proofErr w:type="spellEnd"/>
      <w:r>
        <w:t xml:space="preserve"> fora do </w:t>
      </w:r>
      <w:proofErr w:type="spellStart"/>
      <w:r>
        <w:t>prazo</w:t>
      </w:r>
      <w:proofErr w:type="spellEnd"/>
      <w:r>
        <w:t>;</w:t>
      </w:r>
    </w:p>
    <w:p w14:paraId="1E098A3A" w14:textId="77777777" w:rsidR="00D04CF3" w:rsidRDefault="00674EE4">
      <w:pPr>
        <w:ind w:left="454" w:hanging="255"/>
        <w:jc w:val="both"/>
      </w:pPr>
      <w:r>
        <w:t xml:space="preserve">t)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>;</w:t>
      </w:r>
    </w:p>
    <w:p w14:paraId="6F08A3FE" w14:textId="77777777" w:rsidR="00D04CF3" w:rsidRDefault="00674EE4">
      <w:pPr>
        <w:ind w:left="454" w:hanging="255"/>
        <w:jc w:val="both"/>
      </w:pPr>
      <w:r>
        <w:t xml:space="preserve">u) </w:t>
      </w:r>
      <w:proofErr w:type="spellStart"/>
      <w:r>
        <w:t>contratos</w:t>
      </w:r>
      <w:proofErr w:type="spellEnd"/>
      <w:r>
        <w:t xml:space="preserve"> com </w:t>
      </w:r>
      <w:proofErr w:type="spellStart"/>
      <w:r>
        <w:t>suspeita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 xml:space="preserve">, </w:t>
      </w:r>
      <w:proofErr w:type="spellStart"/>
      <w:r>
        <w:t>simulação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falsidade</w:t>
      </w:r>
      <w:proofErr w:type="spellEnd"/>
      <w:r>
        <w:t xml:space="preserve"> documental;</w:t>
      </w:r>
    </w:p>
    <w:p w14:paraId="398827B5" w14:textId="77777777" w:rsidR="00D04CF3" w:rsidRDefault="00674EE4">
      <w:pPr>
        <w:ind w:left="454" w:hanging="255"/>
        <w:jc w:val="both"/>
      </w:pPr>
      <w:r>
        <w:t xml:space="preserve">v) </w:t>
      </w:r>
      <w:proofErr w:type="spellStart"/>
      <w:r>
        <w:t>uso</w:t>
      </w:r>
      <w:proofErr w:type="spellEnd"/>
      <w:r>
        <w:t xml:space="preserve"> do </w:t>
      </w:r>
      <w:proofErr w:type="spellStart"/>
      <w:r>
        <w:t>imóvel</w:t>
      </w:r>
      <w:proofErr w:type="spellEnd"/>
      <w:r>
        <w:t xml:space="preserve"> para </w:t>
      </w:r>
      <w:proofErr w:type="spellStart"/>
      <w:r>
        <w:t>finalidade</w:t>
      </w:r>
      <w:proofErr w:type="spellEnd"/>
      <w:r>
        <w:t xml:space="preserve"> </w:t>
      </w:r>
      <w:proofErr w:type="spellStart"/>
      <w:r>
        <w:t>diversa</w:t>
      </w:r>
      <w:proofErr w:type="spellEnd"/>
      <w:r>
        <w:t xml:space="preserve"> da </w:t>
      </w:r>
      <w:proofErr w:type="spellStart"/>
      <w:r>
        <w:t>contratada</w:t>
      </w:r>
      <w:proofErr w:type="spellEnd"/>
      <w:r>
        <w:t>;</w:t>
      </w:r>
    </w:p>
    <w:p w14:paraId="37681BE7" w14:textId="77777777" w:rsidR="00D04CF3" w:rsidRDefault="00674EE4">
      <w:pPr>
        <w:ind w:left="454" w:hanging="255"/>
        <w:jc w:val="both"/>
      </w:pPr>
      <w:r>
        <w:t xml:space="preserve">w) </w:t>
      </w:r>
      <w:proofErr w:type="spellStart"/>
      <w:r>
        <w:t>cessão</w:t>
      </w:r>
      <w:proofErr w:type="spellEnd"/>
      <w:r>
        <w:t xml:space="preserve">, </w:t>
      </w:r>
      <w:proofErr w:type="spellStart"/>
      <w:r>
        <w:t>empréstimo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sublocação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</w:p>
    <w:p w14:paraId="30033BE5" w14:textId="15FE6CC6" w:rsidR="00D04CF3" w:rsidRDefault="00674EE4">
      <w:pPr>
        <w:jc w:val="both"/>
      </w:pPr>
      <w:r>
        <w:t xml:space="preserve">10.2. </w:t>
      </w:r>
      <w:proofErr w:type="gramStart"/>
      <w:r>
        <w:t>A</w:t>
      </w:r>
      <w:proofErr w:type="gramEnd"/>
      <w:r>
        <w:t xml:space="preserve"> </w:t>
      </w:r>
      <w:proofErr w:type="spellStart"/>
      <w:r>
        <w:t>autorização</w:t>
      </w:r>
      <w:proofErr w:type="spellEnd"/>
      <w:r>
        <w:t xml:space="preserve"> do </w:t>
      </w:r>
      <w:proofErr w:type="spellStart"/>
      <w:r>
        <w:t>locador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da </w:t>
      </w:r>
      <w:proofErr w:type="spellStart"/>
      <w:r>
        <w:t>imobiliária</w:t>
      </w:r>
      <w:proofErr w:type="spellEnd"/>
      <w:r>
        <w:t xml:space="preserve"> para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excluída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vinculará</w:t>
      </w:r>
      <w:proofErr w:type="spellEnd"/>
      <w:r>
        <w:t xml:space="preserve"> a DOCULOC</w:t>
      </w:r>
      <w:r w:rsidR="003E6D81">
        <w:t>.</w:t>
      </w:r>
    </w:p>
    <w:p w14:paraId="071D84E8" w14:textId="77777777" w:rsidR="00D04CF3" w:rsidRDefault="00674EE4">
      <w:pPr>
        <w:pStyle w:val="Ttulo1"/>
      </w:pPr>
      <w:r>
        <w:rPr>
          <w:rFonts w:ascii="Arial" w:eastAsia="Arial" w:hAnsi="Arial"/>
        </w:rPr>
        <w:t>11. COMUNICAÇÃO DE INADIMPLÊNCIA</w:t>
      </w:r>
    </w:p>
    <w:p w14:paraId="12805B0D" w14:textId="29209A58" w:rsidR="00D04CF3" w:rsidRPr="00310A1F" w:rsidRDefault="00674EE4">
      <w:r w:rsidRPr="00310A1F">
        <w:t xml:space="preserve">11.1. </w:t>
      </w:r>
      <w:proofErr w:type="gramStart"/>
      <w:r w:rsidRPr="00310A1F">
        <w:t>A</w:t>
      </w:r>
      <w:proofErr w:type="gramEnd"/>
      <w:r w:rsidRPr="00310A1F">
        <w:t xml:space="preserve"> </w:t>
      </w:r>
      <w:proofErr w:type="spellStart"/>
      <w:r w:rsidRPr="00310A1F">
        <w:t>inadimplência</w:t>
      </w:r>
      <w:proofErr w:type="spellEnd"/>
      <w:r w:rsidRPr="00310A1F">
        <w:t xml:space="preserve"> </w:t>
      </w:r>
      <w:proofErr w:type="spellStart"/>
      <w:r w:rsidRPr="00310A1F">
        <w:t>deverá</w:t>
      </w:r>
      <w:proofErr w:type="spellEnd"/>
      <w:r w:rsidRPr="00310A1F">
        <w:t xml:space="preserve"> ser </w:t>
      </w:r>
      <w:proofErr w:type="spellStart"/>
      <w:r w:rsidRPr="00310A1F">
        <w:t>comunicada</w:t>
      </w:r>
      <w:proofErr w:type="spellEnd"/>
      <w:r w:rsidRPr="00310A1F">
        <w:t xml:space="preserve"> à DOCULOC </w:t>
      </w:r>
      <w:proofErr w:type="spellStart"/>
      <w:r w:rsidRPr="00310A1F">
        <w:t>pelo</w:t>
      </w:r>
      <w:proofErr w:type="spellEnd"/>
      <w:r w:rsidRPr="00310A1F">
        <w:t xml:space="preserve"> </w:t>
      </w:r>
      <w:proofErr w:type="spellStart"/>
      <w:r w:rsidRPr="00310A1F">
        <w:t>administrador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imobiliária</w:t>
      </w:r>
      <w:proofErr w:type="spellEnd"/>
      <w:r w:rsidRPr="00310A1F">
        <w:t xml:space="preserve"> no </w:t>
      </w:r>
      <w:proofErr w:type="spellStart"/>
      <w:r w:rsidRPr="00310A1F">
        <w:t>prazo</w:t>
      </w:r>
      <w:proofErr w:type="spellEnd"/>
      <w:r w:rsidRPr="00310A1F">
        <w:t xml:space="preserve"> </w:t>
      </w:r>
      <w:proofErr w:type="spellStart"/>
      <w:r w:rsidRPr="00310A1F">
        <w:t>máximo</w:t>
      </w:r>
      <w:proofErr w:type="spellEnd"/>
      <w:r w:rsidRPr="00310A1F">
        <w:t xml:space="preserve"> de </w:t>
      </w:r>
      <w:proofErr w:type="spellStart"/>
      <w:r w:rsidRPr="00310A1F">
        <w:t>até</w:t>
      </w:r>
      <w:proofErr w:type="spellEnd"/>
      <w:r w:rsidRPr="00310A1F">
        <w:t xml:space="preserve"> </w:t>
      </w:r>
      <w:r w:rsidR="00366C55">
        <w:t>20</w:t>
      </w:r>
      <w:r w:rsidRPr="00310A1F">
        <w:t xml:space="preserve"> (</w:t>
      </w:r>
      <w:proofErr w:type="spellStart"/>
      <w:r w:rsidR="00366C55">
        <w:t>vinte</w:t>
      </w:r>
      <w:proofErr w:type="spellEnd"/>
      <w:r w:rsidRPr="00310A1F">
        <w:t xml:space="preserve">) </w:t>
      </w:r>
      <w:proofErr w:type="spellStart"/>
      <w:r w:rsidRPr="00310A1F">
        <w:t>dias</w:t>
      </w:r>
      <w:proofErr w:type="spellEnd"/>
      <w:r w:rsidRPr="00310A1F">
        <w:t xml:space="preserve"> corridos, </w:t>
      </w:r>
      <w:proofErr w:type="spellStart"/>
      <w:r w:rsidRPr="00310A1F">
        <w:t>contados</w:t>
      </w:r>
      <w:proofErr w:type="spellEnd"/>
      <w:r w:rsidRPr="00310A1F">
        <w:t xml:space="preserve"> do </w:t>
      </w:r>
      <w:proofErr w:type="spellStart"/>
      <w:r w:rsidRPr="00310A1F">
        <w:t>primeiro</w:t>
      </w:r>
      <w:proofErr w:type="spellEnd"/>
      <w:r w:rsidRPr="00310A1F">
        <w:t xml:space="preserve"> </w:t>
      </w:r>
      <w:proofErr w:type="spellStart"/>
      <w:r w:rsidRPr="00310A1F">
        <w:t>vencimento</w:t>
      </w:r>
      <w:proofErr w:type="spellEnd"/>
      <w:r w:rsidRPr="00310A1F">
        <w:t xml:space="preserve"> </w:t>
      </w:r>
      <w:proofErr w:type="spellStart"/>
      <w:r w:rsidRPr="00310A1F">
        <w:t>inadimplido</w:t>
      </w:r>
      <w:proofErr w:type="spellEnd"/>
      <w:r w:rsidRPr="00310A1F">
        <w:t>.</w:t>
      </w:r>
    </w:p>
    <w:p w14:paraId="6131BFFD" w14:textId="77777777" w:rsidR="00D04CF3" w:rsidRDefault="00674EE4">
      <w:pPr>
        <w:jc w:val="both"/>
      </w:pPr>
      <w:r>
        <w:t xml:space="preserve">11.2. A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conter</w:t>
      </w:r>
      <w:proofErr w:type="spellEnd"/>
      <w:r>
        <w:t>:</w:t>
      </w:r>
    </w:p>
    <w:p w14:paraId="4C9F2493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identificação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104B092D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mês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>;</w:t>
      </w:r>
    </w:p>
    <w:p w14:paraId="29ABBACC" w14:textId="77777777" w:rsidR="00D04CF3" w:rsidRDefault="00674EE4">
      <w:pPr>
        <w:ind w:left="454" w:hanging="255"/>
        <w:jc w:val="both"/>
      </w:pPr>
      <w:r>
        <w:t>c) valor principal;</w:t>
      </w:r>
    </w:p>
    <w:p w14:paraId="3C29E778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incidentes</w:t>
      </w:r>
      <w:proofErr w:type="spellEnd"/>
      <w:r>
        <w:t>;</w:t>
      </w:r>
    </w:p>
    <w:p w14:paraId="2EA1CBC0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boleto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demonstrativo</w:t>
      </w:r>
      <w:proofErr w:type="spellEnd"/>
      <w:r>
        <w:t xml:space="preserve"> da </w:t>
      </w:r>
      <w:proofErr w:type="spellStart"/>
      <w:r>
        <w:t>cobrança</w:t>
      </w:r>
      <w:proofErr w:type="spellEnd"/>
      <w:r>
        <w:t>;</w:t>
      </w:r>
    </w:p>
    <w:p w14:paraId="10124079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>;</w:t>
      </w:r>
    </w:p>
    <w:p w14:paraId="27400C85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comprovantes</w:t>
      </w:r>
      <w:proofErr w:type="spellEnd"/>
      <w:r>
        <w:t xml:space="preserve"> de </w:t>
      </w:r>
      <w:proofErr w:type="spellStart"/>
      <w:r>
        <w:t>vencimento</w:t>
      </w:r>
      <w:proofErr w:type="spellEnd"/>
      <w:r>
        <w:t>;</w:t>
      </w:r>
    </w:p>
    <w:p w14:paraId="5F2D0462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notificações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 xml:space="preserve">, se </w:t>
      </w:r>
      <w:proofErr w:type="spellStart"/>
      <w:r>
        <w:t>houver</w:t>
      </w:r>
      <w:proofErr w:type="spellEnd"/>
      <w:r>
        <w:t>;</w:t>
      </w:r>
    </w:p>
    <w:p w14:paraId="5D0E1B09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 xml:space="preserve"> pela DOCULOC.</w:t>
      </w:r>
    </w:p>
    <w:p w14:paraId="013016A5" w14:textId="7C284BDA" w:rsidR="00D04CF3" w:rsidRDefault="00674EE4">
      <w:pPr>
        <w:jc w:val="both"/>
      </w:pPr>
      <w:r>
        <w:t xml:space="preserve">11.3. </w:t>
      </w:r>
      <w:proofErr w:type="gramStart"/>
      <w:r>
        <w:t>A</w:t>
      </w:r>
      <w:proofErr w:type="gramEnd"/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no </w:t>
      </w:r>
      <w:proofErr w:type="spellStart"/>
      <w:r>
        <w:t>prazo</w:t>
      </w:r>
      <w:proofErr w:type="spellEnd"/>
      <w:r>
        <w:t xml:space="preserve"> </w:t>
      </w:r>
      <w:proofErr w:type="spellStart"/>
      <w:r w:rsidR="00A428FA">
        <w:t>máximo</w:t>
      </w:r>
      <w:proofErr w:type="spellEnd"/>
      <w:r w:rsidR="00A428FA">
        <w:t xml:space="preserve"> de 30 </w:t>
      </w:r>
      <w:proofErr w:type="spellStart"/>
      <w:r w:rsidR="00A428FA">
        <w:t>dias</w:t>
      </w:r>
      <w:proofErr w:type="spellEnd"/>
      <w:r w:rsidR="00A428FA">
        <w:t xml:space="preserve"> corridos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desobrigar</w:t>
      </w:r>
      <w:proofErr w:type="spellEnd"/>
      <w:r>
        <w:t xml:space="preserve"> a DOCULOC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pagamento</w:t>
      </w:r>
      <w:proofErr w:type="spellEnd"/>
      <w:r>
        <w:t xml:space="preserve"> da </w:t>
      </w:r>
      <w:proofErr w:type="spellStart"/>
      <w:r>
        <w:t>respectiva</w:t>
      </w:r>
      <w:proofErr w:type="spellEnd"/>
      <w:r>
        <w:t xml:space="preserve"> </w:t>
      </w:r>
      <w:proofErr w:type="spellStart"/>
      <w:r>
        <w:t>inadimplência</w:t>
      </w:r>
      <w:proofErr w:type="spellEnd"/>
      <w:r>
        <w:t>.</w:t>
      </w:r>
    </w:p>
    <w:p w14:paraId="2CE15A69" w14:textId="77777777" w:rsidR="00D04CF3" w:rsidRDefault="00674EE4">
      <w:pPr>
        <w:jc w:val="both"/>
      </w:pPr>
      <w:r>
        <w:t xml:space="preserve">11.4.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, </w:t>
      </w:r>
      <w:proofErr w:type="spellStart"/>
      <w:r>
        <w:t>aprovar</w:t>
      </w:r>
      <w:proofErr w:type="spellEnd"/>
      <w:r>
        <w:t xml:space="preserve"> </w:t>
      </w:r>
      <w:proofErr w:type="spellStart"/>
      <w:r>
        <w:t>parcialmente</w:t>
      </w:r>
      <w:proofErr w:type="spellEnd"/>
      <w:r>
        <w:t xml:space="preserve">,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complementação</w:t>
      </w:r>
      <w:proofErr w:type="spellEnd"/>
      <w:r>
        <w:t xml:space="preserve"> do </w:t>
      </w:r>
      <w:proofErr w:type="spellStart"/>
      <w:r>
        <w:t>pedido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>.</w:t>
      </w:r>
    </w:p>
    <w:p w14:paraId="73B6D0B5" w14:textId="1C2AB9E2" w:rsidR="00D04CF3" w:rsidRPr="00310A1F" w:rsidRDefault="00674EE4">
      <w:pPr>
        <w:jc w:val="both"/>
      </w:pPr>
      <w:r w:rsidRPr="00310A1F">
        <w:t xml:space="preserve">11.5. Caso </w:t>
      </w:r>
      <w:proofErr w:type="spellStart"/>
      <w:r w:rsidRPr="00310A1F">
        <w:t>sejam</w:t>
      </w:r>
      <w:proofErr w:type="spellEnd"/>
      <w:r w:rsidRPr="00310A1F">
        <w:t xml:space="preserve"> </w:t>
      </w:r>
      <w:proofErr w:type="spellStart"/>
      <w:r w:rsidRPr="00310A1F">
        <w:t>constatados</w:t>
      </w:r>
      <w:proofErr w:type="spellEnd"/>
      <w:r w:rsidRPr="00310A1F">
        <w:t xml:space="preserve"> </w:t>
      </w:r>
      <w:r w:rsidR="002C10D0">
        <w:t>2</w:t>
      </w:r>
      <w:r w:rsidRPr="00310A1F">
        <w:t xml:space="preserve"> (</w:t>
      </w:r>
      <w:proofErr w:type="spellStart"/>
      <w:r w:rsidR="002C10D0">
        <w:t>dois</w:t>
      </w:r>
      <w:proofErr w:type="spellEnd"/>
      <w:r w:rsidRPr="00310A1F">
        <w:t xml:space="preserve">) </w:t>
      </w:r>
      <w:proofErr w:type="spellStart"/>
      <w:r w:rsidRPr="00310A1F">
        <w:t>aluguéis</w:t>
      </w:r>
      <w:proofErr w:type="spellEnd"/>
      <w:r w:rsidRPr="00310A1F">
        <w:t xml:space="preserve"> </w:t>
      </w:r>
      <w:proofErr w:type="spellStart"/>
      <w:r w:rsidRPr="00310A1F">
        <w:t>vencidos</w:t>
      </w:r>
      <w:proofErr w:type="spellEnd"/>
      <w:r w:rsidRPr="00310A1F">
        <w:t xml:space="preserve"> e </w:t>
      </w:r>
      <w:proofErr w:type="spellStart"/>
      <w:r w:rsidRPr="00310A1F">
        <w:t>não</w:t>
      </w:r>
      <w:proofErr w:type="spellEnd"/>
      <w:r w:rsidRPr="00310A1F">
        <w:t xml:space="preserve"> </w:t>
      </w:r>
      <w:proofErr w:type="spellStart"/>
      <w:r w:rsidRPr="00310A1F">
        <w:t>pagos</w:t>
      </w:r>
      <w:proofErr w:type="spellEnd"/>
      <w:r w:rsidRPr="00310A1F">
        <w:t xml:space="preserve">, </w:t>
      </w:r>
      <w:proofErr w:type="spellStart"/>
      <w:r w:rsidRPr="00310A1F">
        <w:t>deverão</w:t>
      </w:r>
      <w:proofErr w:type="spellEnd"/>
      <w:r w:rsidRPr="00310A1F">
        <w:t xml:space="preserve"> ser </w:t>
      </w:r>
      <w:proofErr w:type="spellStart"/>
      <w:r w:rsidRPr="00310A1F">
        <w:t>adotadas</w:t>
      </w:r>
      <w:proofErr w:type="spellEnd"/>
      <w:r w:rsidRPr="00310A1F">
        <w:t xml:space="preserve"> as </w:t>
      </w:r>
      <w:proofErr w:type="spellStart"/>
      <w:r w:rsidRPr="00310A1F">
        <w:t>medidas</w:t>
      </w:r>
      <w:proofErr w:type="spellEnd"/>
      <w:r w:rsidRPr="00310A1F">
        <w:t xml:space="preserve"> </w:t>
      </w:r>
      <w:proofErr w:type="spellStart"/>
      <w:r w:rsidRPr="00310A1F">
        <w:t>judiciais</w:t>
      </w:r>
      <w:proofErr w:type="spellEnd"/>
      <w:r w:rsidRPr="00310A1F">
        <w:t xml:space="preserve"> </w:t>
      </w:r>
      <w:proofErr w:type="spellStart"/>
      <w:r w:rsidRPr="00310A1F">
        <w:t>cabíveis</w:t>
      </w:r>
      <w:proofErr w:type="spellEnd"/>
      <w:r w:rsidRPr="00310A1F">
        <w:t xml:space="preserve"> para a </w:t>
      </w:r>
      <w:proofErr w:type="spellStart"/>
      <w:r w:rsidRPr="00310A1F">
        <w:t>retomada</w:t>
      </w:r>
      <w:proofErr w:type="spellEnd"/>
      <w:r w:rsidRPr="00310A1F">
        <w:t xml:space="preserve"> do </w:t>
      </w:r>
      <w:proofErr w:type="spellStart"/>
      <w:r w:rsidRPr="00310A1F">
        <w:t>imóvel</w:t>
      </w:r>
      <w:proofErr w:type="spellEnd"/>
      <w:r w:rsidRPr="00310A1F">
        <w:t xml:space="preserve"> e/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cobrança</w:t>
      </w:r>
      <w:proofErr w:type="spellEnd"/>
      <w:r w:rsidRPr="00310A1F">
        <w:t xml:space="preserve"> dos </w:t>
      </w:r>
      <w:proofErr w:type="spellStart"/>
      <w:r w:rsidRPr="00310A1F">
        <w:t>valores</w:t>
      </w:r>
      <w:proofErr w:type="spellEnd"/>
      <w:r w:rsidRPr="00310A1F">
        <w:t xml:space="preserve"> </w:t>
      </w:r>
      <w:proofErr w:type="spellStart"/>
      <w:r w:rsidRPr="00310A1F">
        <w:t>em</w:t>
      </w:r>
      <w:proofErr w:type="spellEnd"/>
      <w:r w:rsidRPr="00310A1F">
        <w:t xml:space="preserve"> </w:t>
      </w:r>
      <w:proofErr w:type="spellStart"/>
      <w:r w:rsidRPr="00310A1F">
        <w:t>aberto</w:t>
      </w:r>
      <w:proofErr w:type="spellEnd"/>
      <w:r w:rsidR="002C10D0">
        <w:t xml:space="preserve">, </w:t>
      </w:r>
      <w:proofErr w:type="spellStart"/>
      <w:r w:rsidR="002C10D0">
        <w:t>devendo</w:t>
      </w:r>
      <w:proofErr w:type="spellEnd"/>
      <w:r w:rsidR="002C10D0">
        <w:t xml:space="preserve"> o </w:t>
      </w:r>
      <w:proofErr w:type="spellStart"/>
      <w:r w:rsidR="002C10D0">
        <w:t>parceiro</w:t>
      </w:r>
      <w:proofErr w:type="spellEnd"/>
      <w:r w:rsidR="002C10D0">
        <w:t xml:space="preserve"> </w:t>
      </w:r>
      <w:proofErr w:type="spellStart"/>
      <w:r w:rsidR="002C10D0">
        <w:t>providenciar</w:t>
      </w:r>
      <w:proofErr w:type="spellEnd"/>
      <w:r w:rsidR="002C10D0">
        <w:t xml:space="preserve"> a </w:t>
      </w:r>
      <w:proofErr w:type="spellStart"/>
      <w:r w:rsidR="002C10D0">
        <w:t>documentação</w:t>
      </w:r>
      <w:proofErr w:type="spellEnd"/>
      <w:r w:rsidR="002C10D0">
        <w:t xml:space="preserve"> </w:t>
      </w:r>
      <w:proofErr w:type="spellStart"/>
      <w:r w:rsidR="002C10D0">
        <w:t>necessária</w:t>
      </w:r>
      <w:proofErr w:type="spellEnd"/>
      <w:r w:rsidR="007365FB">
        <w:t xml:space="preserve"> e </w:t>
      </w:r>
      <w:proofErr w:type="spellStart"/>
      <w:r w:rsidR="007365FB">
        <w:t>procuração</w:t>
      </w:r>
      <w:proofErr w:type="spellEnd"/>
      <w:r w:rsidR="007365FB">
        <w:t xml:space="preserve"> </w:t>
      </w:r>
      <w:proofErr w:type="spellStart"/>
      <w:r w:rsidR="007365FB">
        <w:t>assinada</w:t>
      </w:r>
      <w:proofErr w:type="spellEnd"/>
      <w:r w:rsidR="007365FB">
        <w:t xml:space="preserve"> </w:t>
      </w:r>
      <w:proofErr w:type="spellStart"/>
      <w:r w:rsidR="007365FB">
        <w:t>pelo</w:t>
      </w:r>
      <w:proofErr w:type="spellEnd"/>
      <w:r w:rsidR="007365FB">
        <w:t xml:space="preserve"> </w:t>
      </w:r>
      <w:proofErr w:type="spellStart"/>
      <w:r w:rsidR="007365FB">
        <w:t>locador</w:t>
      </w:r>
      <w:proofErr w:type="spellEnd"/>
      <w:r w:rsidR="007365FB">
        <w:t>.</w:t>
      </w:r>
    </w:p>
    <w:p w14:paraId="4771ACCF" w14:textId="77777777" w:rsidR="00D04CF3" w:rsidRPr="00310A1F" w:rsidRDefault="00674EE4">
      <w:pPr>
        <w:jc w:val="both"/>
      </w:pPr>
      <w:r w:rsidRPr="00310A1F">
        <w:t xml:space="preserve">11.6. A </w:t>
      </w:r>
      <w:proofErr w:type="spellStart"/>
      <w:r w:rsidRPr="00310A1F">
        <w:t>ação</w:t>
      </w:r>
      <w:proofErr w:type="spellEnd"/>
      <w:r w:rsidRPr="00310A1F">
        <w:t xml:space="preserve"> de </w:t>
      </w:r>
      <w:proofErr w:type="spellStart"/>
      <w:r w:rsidRPr="00310A1F">
        <w:t>despejo</w:t>
      </w:r>
      <w:proofErr w:type="spellEnd"/>
      <w:r w:rsidRPr="00310A1F">
        <w:t xml:space="preserve"> e/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cobrança</w:t>
      </w:r>
      <w:proofErr w:type="spellEnd"/>
      <w:r w:rsidRPr="00310A1F">
        <w:t xml:space="preserve"> </w:t>
      </w:r>
      <w:proofErr w:type="spellStart"/>
      <w:r w:rsidRPr="00310A1F">
        <w:t>vinculada</w:t>
      </w:r>
      <w:proofErr w:type="spellEnd"/>
      <w:r w:rsidRPr="00310A1F">
        <w:t xml:space="preserve"> à </w:t>
      </w:r>
      <w:proofErr w:type="spellStart"/>
      <w:r w:rsidRPr="00310A1F">
        <w:t>garantia</w:t>
      </w:r>
      <w:proofErr w:type="spellEnd"/>
      <w:r w:rsidRPr="00310A1F">
        <w:t xml:space="preserve"> </w:t>
      </w:r>
      <w:proofErr w:type="spellStart"/>
      <w:r w:rsidRPr="00310A1F">
        <w:t>somente</w:t>
      </w:r>
      <w:proofErr w:type="spellEnd"/>
      <w:r w:rsidRPr="00310A1F">
        <w:t xml:space="preserve"> </w:t>
      </w:r>
      <w:proofErr w:type="spellStart"/>
      <w:r w:rsidRPr="00310A1F">
        <w:t>poderá</w:t>
      </w:r>
      <w:proofErr w:type="spellEnd"/>
      <w:r w:rsidRPr="00310A1F">
        <w:t xml:space="preserve"> ser </w:t>
      </w:r>
      <w:proofErr w:type="spellStart"/>
      <w:r w:rsidRPr="00310A1F">
        <w:t>conduzida</w:t>
      </w:r>
      <w:proofErr w:type="spellEnd"/>
      <w:r w:rsidRPr="00310A1F">
        <w:t xml:space="preserve"> pela DOCULOC, </w:t>
      </w:r>
      <w:proofErr w:type="spellStart"/>
      <w:r w:rsidRPr="00310A1F">
        <w:t>em</w:t>
      </w:r>
      <w:proofErr w:type="spellEnd"/>
      <w:r w:rsidRPr="00310A1F">
        <w:t xml:space="preserve"> </w:t>
      </w:r>
      <w:proofErr w:type="spellStart"/>
      <w:r w:rsidRPr="00310A1F">
        <w:t>nome</w:t>
      </w:r>
      <w:proofErr w:type="spellEnd"/>
      <w:r w:rsidRPr="00310A1F">
        <w:t xml:space="preserve"> </w:t>
      </w:r>
      <w:proofErr w:type="spellStart"/>
      <w:r w:rsidRPr="00310A1F">
        <w:t>próprio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em</w:t>
      </w:r>
      <w:proofErr w:type="spellEnd"/>
      <w:r w:rsidRPr="00310A1F">
        <w:t xml:space="preserve"> </w:t>
      </w:r>
      <w:proofErr w:type="spellStart"/>
      <w:r w:rsidRPr="00310A1F">
        <w:t>nome</w:t>
      </w:r>
      <w:proofErr w:type="spellEnd"/>
      <w:r w:rsidRPr="00310A1F">
        <w:t xml:space="preserve"> do LOCADOR </w:t>
      </w:r>
      <w:proofErr w:type="spellStart"/>
      <w:r w:rsidRPr="00310A1F">
        <w:t>quando</w:t>
      </w:r>
      <w:proofErr w:type="spellEnd"/>
      <w:r w:rsidRPr="00310A1F">
        <w:t xml:space="preserve"> </w:t>
      </w:r>
      <w:proofErr w:type="spellStart"/>
      <w:r w:rsidRPr="00310A1F">
        <w:t>juridicamente</w:t>
      </w:r>
      <w:proofErr w:type="spellEnd"/>
      <w:r w:rsidRPr="00310A1F">
        <w:t xml:space="preserve"> </w:t>
      </w:r>
      <w:proofErr w:type="spellStart"/>
      <w:r w:rsidRPr="00310A1F">
        <w:t>necessário</w:t>
      </w:r>
      <w:proofErr w:type="spellEnd"/>
      <w:r w:rsidRPr="00310A1F">
        <w:t xml:space="preserve">,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lastRenderedPageBreak/>
        <w:t>advogados</w:t>
      </w:r>
      <w:proofErr w:type="spellEnd"/>
      <w:r w:rsidRPr="00310A1F">
        <w:t xml:space="preserve"> </w:t>
      </w:r>
      <w:proofErr w:type="spellStart"/>
      <w:r w:rsidRPr="00310A1F">
        <w:t>contratados</w:t>
      </w:r>
      <w:proofErr w:type="spellEnd"/>
      <w:r w:rsidRPr="00310A1F">
        <w:t xml:space="preserve"> pela DOCULOC e </w:t>
      </w:r>
      <w:proofErr w:type="spellStart"/>
      <w:r w:rsidRPr="00310A1F">
        <w:t>às</w:t>
      </w:r>
      <w:proofErr w:type="spellEnd"/>
      <w:r w:rsidRPr="00310A1F">
        <w:t xml:space="preserve"> </w:t>
      </w:r>
      <w:proofErr w:type="spellStart"/>
      <w:r w:rsidRPr="00310A1F">
        <w:t>suas</w:t>
      </w:r>
      <w:proofErr w:type="spellEnd"/>
      <w:r w:rsidRPr="00310A1F">
        <w:t xml:space="preserve"> </w:t>
      </w:r>
      <w:proofErr w:type="spellStart"/>
      <w:r w:rsidRPr="00310A1F">
        <w:t>expensas</w:t>
      </w:r>
      <w:proofErr w:type="spellEnd"/>
      <w:r w:rsidRPr="00310A1F">
        <w:t xml:space="preserve">, </w:t>
      </w:r>
      <w:proofErr w:type="spellStart"/>
      <w:r w:rsidRPr="00310A1F">
        <w:t>observados</w:t>
      </w:r>
      <w:proofErr w:type="spellEnd"/>
      <w:r w:rsidRPr="00310A1F">
        <w:t xml:space="preserve"> </w:t>
      </w:r>
      <w:proofErr w:type="spellStart"/>
      <w:r w:rsidRPr="00310A1F">
        <w:t>os</w:t>
      </w:r>
      <w:proofErr w:type="spellEnd"/>
      <w:r w:rsidRPr="00310A1F">
        <w:t xml:space="preserve"> </w:t>
      </w:r>
      <w:proofErr w:type="spellStart"/>
      <w:r w:rsidRPr="00310A1F">
        <w:t>limites</w:t>
      </w:r>
      <w:proofErr w:type="spellEnd"/>
      <w:r w:rsidRPr="00310A1F">
        <w:t xml:space="preserve"> e </w:t>
      </w:r>
      <w:proofErr w:type="spellStart"/>
      <w:r w:rsidRPr="00310A1F">
        <w:t>condições</w:t>
      </w:r>
      <w:proofErr w:type="spellEnd"/>
      <w:r w:rsidRPr="00310A1F">
        <w:t xml:space="preserve"> </w:t>
      </w:r>
      <w:proofErr w:type="spellStart"/>
      <w:r w:rsidRPr="00310A1F">
        <w:t>deste</w:t>
      </w:r>
      <w:proofErr w:type="spellEnd"/>
      <w:r w:rsidRPr="00310A1F">
        <w:t xml:space="preserve"> </w:t>
      </w:r>
      <w:proofErr w:type="spellStart"/>
      <w:r w:rsidRPr="00310A1F">
        <w:t>instrumento</w:t>
      </w:r>
      <w:proofErr w:type="spellEnd"/>
      <w:r w:rsidRPr="00310A1F">
        <w:t>.</w:t>
      </w:r>
    </w:p>
    <w:p w14:paraId="6EFF612E" w14:textId="77777777" w:rsidR="00D04CF3" w:rsidRPr="00310A1F" w:rsidRDefault="00674EE4">
      <w:pPr>
        <w:jc w:val="both"/>
      </w:pPr>
      <w:r w:rsidRPr="00310A1F">
        <w:t>11.7. O LOCADOR e/</w:t>
      </w:r>
      <w:proofErr w:type="spellStart"/>
      <w:r w:rsidRPr="00310A1F">
        <w:t>ou</w:t>
      </w:r>
      <w:proofErr w:type="spellEnd"/>
      <w:r w:rsidRPr="00310A1F">
        <w:t xml:space="preserve"> o </w:t>
      </w:r>
      <w:proofErr w:type="spellStart"/>
      <w:r w:rsidRPr="00310A1F">
        <w:t>administrador</w:t>
      </w:r>
      <w:proofErr w:type="spellEnd"/>
      <w:r w:rsidRPr="00310A1F">
        <w:t>/</w:t>
      </w:r>
      <w:proofErr w:type="spellStart"/>
      <w:r w:rsidRPr="00310A1F">
        <w:t>imobiliária</w:t>
      </w:r>
      <w:proofErr w:type="spellEnd"/>
      <w:r w:rsidRPr="00310A1F">
        <w:t xml:space="preserve"> </w:t>
      </w:r>
      <w:proofErr w:type="spellStart"/>
      <w:r w:rsidRPr="00310A1F">
        <w:t>deverão</w:t>
      </w:r>
      <w:proofErr w:type="spellEnd"/>
      <w:r w:rsidRPr="00310A1F">
        <w:t xml:space="preserve"> </w:t>
      </w:r>
      <w:proofErr w:type="spellStart"/>
      <w:r w:rsidRPr="00310A1F">
        <w:t>fornecer</w:t>
      </w:r>
      <w:proofErr w:type="spellEnd"/>
      <w:r w:rsidRPr="00310A1F">
        <w:t xml:space="preserve"> à DOCULOC, sempre </w:t>
      </w:r>
      <w:proofErr w:type="spellStart"/>
      <w:r w:rsidRPr="00310A1F">
        <w:t>que</w:t>
      </w:r>
      <w:proofErr w:type="spellEnd"/>
      <w:r w:rsidRPr="00310A1F">
        <w:t xml:space="preserve"> </w:t>
      </w:r>
      <w:proofErr w:type="spellStart"/>
      <w:r w:rsidRPr="00310A1F">
        <w:t>solicitado</w:t>
      </w:r>
      <w:proofErr w:type="spellEnd"/>
      <w:r w:rsidRPr="00310A1F">
        <w:t xml:space="preserve">, </w:t>
      </w:r>
      <w:proofErr w:type="spellStart"/>
      <w:r w:rsidRPr="00310A1F">
        <w:t>procurações</w:t>
      </w:r>
      <w:proofErr w:type="spellEnd"/>
      <w:r w:rsidRPr="00310A1F">
        <w:t xml:space="preserve">, </w:t>
      </w:r>
      <w:proofErr w:type="spellStart"/>
      <w:r w:rsidRPr="00310A1F">
        <w:t>documentos</w:t>
      </w:r>
      <w:proofErr w:type="spellEnd"/>
      <w:r w:rsidRPr="00310A1F">
        <w:t xml:space="preserve">, </w:t>
      </w:r>
      <w:proofErr w:type="spellStart"/>
      <w:r w:rsidRPr="00310A1F">
        <w:t>informações</w:t>
      </w:r>
      <w:proofErr w:type="spellEnd"/>
      <w:r w:rsidRPr="00310A1F">
        <w:t xml:space="preserve">, </w:t>
      </w:r>
      <w:proofErr w:type="spellStart"/>
      <w:r w:rsidRPr="00310A1F">
        <w:t>demonstrativos</w:t>
      </w:r>
      <w:proofErr w:type="spellEnd"/>
      <w:r w:rsidRPr="00310A1F">
        <w:t xml:space="preserve">, </w:t>
      </w:r>
      <w:proofErr w:type="spellStart"/>
      <w:r w:rsidRPr="00310A1F">
        <w:t>comprovantes</w:t>
      </w:r>
      <w:proofErr w:type="spellEnd"/>
      <w:r w:rsidRPr="00310A1F">
        <w:t xml:space="preserve"> e </w:t>
      </w:r>
      <w:proofErr w:type="spellStart"/>
      <w:r w:rsidRPr="00310A1F">
        <w:t>demais</w:t>
      </w:r>
      <w:proofErr w:type="spellEnd"/>
      <w:r w:rsidRPr="00310A1F">
        <w:t xml:space="preserve"> </w:t>
      </w:r>
      <w:proofErr w:type="spellStart"/>
      <w:r w:rsidRPr="00310A1F">
        <w:t>elementos</w:t>
      </w:r>
      <w:proofErr w:type="spellEnd"/>
      <w:r w:rsidRPr="00310A1F">
        <w:t xml:space="preserve"> </w:t>
      </w:r>
      <w:proofErr w:type="spellStart"/>
      <w:r w:rsidRPr="00310A1F">
        <w:t>necessários</w:t>
      </w:r>
      <w:proofErr w:type="spellEnd"/>
      <w:r w:rsidRPr="00310A1F">
        <w:t xml:space="preserve"> à </w:t>
      </w:r>
      <w:proofErr w:type="spellStart"/>
      <w:r w:rsidRPr="00310A1F">
        <w:t>adoção</w:t>
      </w:r>
      <w:proofErr w:type="spellEnd"/>
      <w:r w:rsidRPr="00310A1F">
        <w:t xml:space="preserve"> das </w:t>
      </w:r>
      <w:proofErr w:type="spellStart"/>
      <w:r w:rsidRPr="00310A1F">
        <w:t>medidas</w:t>
      </w:r>
      <w:proofErr w:type="spellEnd"/>
      <w:r w:rsidRPr="00310A1F">
        <w:t xml:space="preserve"> </w:t>
      </w:r>
      <w:proofErr w:type="spellStart"/>
      <w:r w:rsidRPr="00310A1F">
        <w:t>extrajudiciais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judiciais</w:t>
      </w:r>
      <w:proofErr w:type="spellEnd"/>
      <w:r w:rsidRPr="00310A1F">
        <w:t xml:space="preserve"> </w:t>
      </w:r>
      <w:proofErr w:type="spellStart"/>
      <w:r w:rsidRPr="00310A1F">
        <w:t>relacionadas</w:t>
      </w:r>
      <w:proofErr w:type="spellEnd"/>
      <w:r w:rsidRPr="00310A1F">
        <w:t xml:space="preserve"> à </w:t>
      </w:r>
      <w:proofErr w:type="spellStart"/>
      <w:r w:rsidRPr="00310A1F">
        <w:t>inadimplência</w:t>
      </w:r>
      <w:proofErr w:type="spellEnd"/>
      <w:r w:rsidRPr="00310A1F">
        <w:t xml:space="preserve">, </w:t>
      </w:r>
      <w:proofErr w:type="spellStart"/>
      <w:r w:rsidRPr="00310A1F">
        <w:t>despejo</w:t>
      </w:r>
      <w:proofErr w:type="spellEnd"/>
      <w:r w:rsidRPr="00310A1F">
        <w:t xml:space="preserve">, </w:t>
      </w:r>
      <w:proofErr w:type="spellStart"/>
      <w:r w:rsidRPr="00310A1F">
        <w:t>cobrança</w:t>
      </w:r>
      <w:proofErr w:type="spellEnd"/>
      <w:r w:rsidRPr="00310A1F">
        <w:t xml:space="preserve"> e </w:t>
      </w:r>
      <w:proofErr w:type="spellStart"/>
      <w:r w:rsidRPr="00310A1F">
        <w:t>preservação</w:t>
      </w:r>
      <w:proofErr w:type="spellEnd"/>
      <w:r w:rsidRPr="00310A1F">
        <w:t xml:space="preserve"> dos </w:t>
      </w:r>
      <w:proofErr w:type="spellStart"/>
      <w:r w:rsidRPr="00310A1F">
        <w:t>direitos</w:t>
      </w:r>
      <w:proofErr w:type="spellEnd"/>
      <w:r w:rsidRPr="00310A1F">
        <w:t xml:space="preserve"> </w:t>
      </w:r>
      <w:proofErr w:type="spellStart"/>
      <w:r w:rsidRPr="00310A1F">
        <w:t>decorrentes</w:t>
      </w:r>
      <w:proofErr w:type="spellEnd"/>
      <w:r w:rsidRPr="00310A1F">
        <w:t xml:space="preserve"> da </w:t>
      </w:r>
      <w:proofErr w:type="spellStart"/>
      <w:r w:rsidRPr="00310A1F">
        <w:t>locação</w:t>
      </w:r>
      <w:proofErr w:type="spellEnd"/>
      <w:r w:rsidRPr="00310A1F">
        <w:t xml:space="preserve"> e da </w:t>
      </w:r>
      <w:proofErr w:type="spellStart"/>
      <w:r w:rsidRPr="00310A1F">
        <w:t>garantia</w:t>
      </w:r>
      <w:proofErr w:type="spellEnd"/>
      <w:r w:rsidRPr="00310A1F">
        <w:t>.</w:t>
      </w:r>
    </w:p>
    <w:p w14:paraId="564015B3" w14:textId="77777777" w:rsidR="00D04CF3" w:rsidRPr="00310A1F" w:rsidRDefault="00674EE4">
      <w:pPr>
        <w:jc w:val="both"/>
      </w:pPr>
      <w:r w:rsidRPr="00310A1F">
        <w:t xml:space="preserve">11.8. Caso o LOCADOR </w:t>
      </w:r>
      <w:proofErr w:type="spellStart"/>
      <w:r w:rsidRPr="00310A1F">
        <w:t>ou</w:t>
      </w:r>
      <w:proofErr w:type="spellEnd"/>
      <w:r w:rsidRPr="00310A1F">
        <w:t xml:space="preserve"> o </w:t>
      </w:r>
      <w:proofErr w:type="spellStart"/>
      <w:r w:rsidRPr="00310A1F">
        <w:t>administrador</w:t>
      </w:r>
      <w:proofErr w:type="spellEnd"/>
      <w:r w:rsidRPr="00310A1F">
        <w:t>/</w:t>
      </w:r>
      <w:proofErr w:type="spellStart"/>
      <w:r w:rsidRPr="00310A1F">
        <w:t>imobiliária</w:t>
      </w:r>
      <w:proofErr w:type="spellEnd"/>
      <w:r w:rsidRPr="00310A1F">
        <w:t xml:space="preserve"> </w:t>
      </w:r>
      <w:proofErr w:type="spellStart"/>
      <w:r w:rsidRPr="00310A1F">
        <w:t>opte</w:t>
      </w:r>
      <w:proofErr w:type="spellEnd"/>
      <w:r w:rsidRPr="00310A1F">
        <w:t xml:space="preserve">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t>contratar</w:t>
      </w:r>
      <w:proofErr w:type="spellEnd"/>
      <w:r w:rsidRPr="00310A1F">
        <w:t xml:space="preserve"> </w:t>
      </w:r>
      <w:proofErr w:type="spellStart"/>
      <w:r w:rsidRPr="00310A1F">
        <w:t>advogado</w:t>
      </w:r>
      <w:proofErr w:type="spellEnd"/>
      <w:r w:rsidRPr="00310A1F">
        <w:t xml:space="preserve"> </w:t>
      </w:r>
      <w:proofErr w:type="spellStart"/>
      <w:r w:rsidRPr="00310A1F">
        <w:t>próprio</w:t>
      </w:r>
      <w:proofErr w:type="spellEnd"/>
      <w:r w:rsidRPr="00310A1F">
        <w:t xml:space="preserve">, </w:t>
      </w:r>
      <w:proofErr w:type="spellStart"/>
      <w:r w:rsidRPr="00310A1F">
        <w:t>ajuizar</w:t>
      </w:r>
      <w:proofErr w:type="spellEnd"/>
      <w:r w:rsidRPr="00310A1F">
        <w:t xml:space="preserve"> </w:t>
      </w:r>
      <w:proofErr w:type="spellStart"/>
      <w:r w:rsidRPr="00310A1F">
        <w:t>ação</w:t>
      </w:r>
      <w:proofErr w:type="spellEnd"/>
      <w:r w:rsidRPr="00310A1F">
        <w:t xml:space="preserve">, formular </w:t>
      </w:r>
      <w:proofErr w:type="spellStart"/>
      <w:r w:rsidRPr="00310A1F">
        <w:t>pedido</w:t>
      </w:r>
      <w:proofErr w:type="spellEnd"/>
      <w:r w:rsidRPr="00310A1F">
        <w:t xml:space="preserve"> de </w:t>
      </w:r>
      <w:proofErr w:type="spellStart"/>
      <w:r w:rsidRPr="00310A1F">
        <w:t>cobrança</w:t>
      </w:r>
      <w:proofErr w:type="spellEnd"/>
      <w:r w:rsidRPr="00310A1F">
        <w:t xml:space="preserve">, </w:t>
      </w:r>
      <w:proofErr w:type="spellStart"/>
      <w:r w:rsidRPr="00310A1F">
        <w:t>promover</w:t>
      </w:r>
      <w:proofErr w:type="spellEnd"/>
      <w:r w:rsidRPr="00310A1F">
        <w:t xml:space="preserve"> </w:t>
      </w:r>
      <w:proofErr w:type="spellStart"/>
      <w:r w:rsidRPr="00310A1F">
        <w:t>medida</w:t>
      </w:r>
      <w:proofErr w:type="spellEnd"/>
      <w:r w:rsidRPr="00310A1F">
        <w:t xml:space="preserve"> extrajudicial </w:t>
      </w:r>
      <w:proofErr w:type="spellStart"/>
      <w:r w:rsidRPr="00310A1F">
        <w:t>ou</w:t>
      </w:r>
      <w:proofErr w:type="spellEnd"/>
      <w:r w:rsidRPr="00310A1F">
        <w:t xml:space="preserve"> judicial,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assumir</w:t>
      </w:r>
      <w:proofErr w:type="spellEnd"/>
      <w:r w:rsidRPr="00310A1F">
        <w:t xml:space="preserve"> </w:t>
      </w:r>
      <w:proofErr w:type="spellStart"/>
      <w:r w:rsidRPr="00310A1F">
        <w:t>qualquer</w:t>
      </w:r>
      <w:proofErr w:type="spellEnd"/>
      <w:r w:rsidRPr="00310A1F">
        <w:t xml:space="preserve"> </w:t>
      </w:r>
      <w:proofErr w:type="spellStart"/>
      <w:r w:rsidRPr="00310A1F">
        <w:t>despesa</w:t>
      </w:r>
      <w:proofErr w:type="spellEnd"/>
      <w:r w:rsidRPr="00310A1F">
        <w:t xml:space="preserve"> </w:t>
      </w:r>
      <w:proofErr w:type="spellStart"/>
      <w:r w:rsidRPr="00310A1F">
        <w:t>sem</w:t>
      </w:r>
      <w:proofErr w:type="spellEnd"/>
      <w:r w:rsidRPr="00310A1F">
        <w:t xml:space="preserve"> </w:t>
      </w:r>
      <w:proofErr w:type="spellStart"/>
      <w:r w:rsidRPr="00310A1F">
        <w:t>solicitação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autorização</w:t>
      </w:r>
      <w:proofErr w:type="spellEnd"/>
      <w:r w:rsidRPr="00310A1F">
        <w:t xml:space="preserve"> </w:t>
      </w:r>
      <w:proofErr w:type="spellStart"/>
      <w:r w:rsidRPr="00310A1F">
        <w:t>expressa</w:t>
      </w:r>
      <w:proofErr w:type="spellEnd"/>
      <w:r w:rsidRPr="00310A1F">
        <w:t xml:space="preserve"> e formal da DOCULOC, </w:t>
      </w:r>
      <w:proofErr w:type="spellStart"/>
      <w:r w:rsidRPr="00310A1F">
        <w:t>todos</w:t>
      </w:r>
      <w:proofErr w:type="spellEnd"/>
      <w:r w:rsidRPr="00310A1F">
        <w:t xml:space="preserve"> </w:t>
      </w:r>
      <w:proofErr w:type="spellStart"/>
      <w:r w:rsidRPr="00310A1F">
        <w:t>os</w:t>
      </w:r>
      <w:proofErr w:type="spellEnd"/>
      <w:r w:rsidRPr="00310A1F">
        <w:t xml:space="preserve"> </w:t>
      </w:r>
      <w:proofErr w:type="spellStart"/>
      <w:r w:rsidRPr="00310A1F">
        <w:t>respectivos</w:t>
      </w:r>
      <w:proofErr w:type="spellEnd"/>
      <w:r w:rsidRPr="00310A1F">
        <w:t xml:space="preserve"> custos, </w:t>
      </w:r>
      <w:proofErr w:type="spellStart"/>
      <w:r w:rsidRPr="00310A1F">
        <w:t>honorários</w:t>
      </w:r>
      <w:proofErr w:type="spellEnd"/>
      <w:r w:rsidRPr="00310A1F">
        <w:t xml:space="preserve">, </w:t>
      </w:r>
      <w:proofErr w:type="spellStart"/>
      <w:r w:rsidRPr="00310A1F">
        <w:t>despesas</w:t>
      </w:r>
      <w:proofErr w:type="spellEnd"/>
      <w:r w:rsidRPr="00310A1F">
        <w:t xml:space="preserve">, </w:t>
      </w:r>
      <w:proofErr w:type="spellStart"/>
      <w:r w:rsidRPr="00310A1F">
        <w:t>custas</w:t>
      </w:r>
      <w:proofErr w:type="spellEnd"/>
      <w:r w:rsidRPr="00310A1F">
        <w:t xml:space="preserve"> e </w:t>
      </w:r>
      <w:proofErr w:type="spellStart"/>
      <w:r w:rsidRPr="00310A1F">
        <w:t>encargos</w:t>
      </w:r>
      <w:proofErr w:type="spellEnd"/>
      <w:r w:rsidRPr="00310A1F">
        <w:t xml:space="preserve"> </w:t>
      </w:r>
      <w:proofErr w:type="spellStart"/>
      <w:r w:rsidRPr="00310A1F">
        <w:t>correrão</w:t>
      </w:r>
      <w:proofErr w:type="spellEnd"/>
      <w:r w:rsidRPr="00310A1F">
        <w:t xml:space="preserve"> </w:t>
      </w:r>
      <w:proofErr w:type="spellStart"/>
      <w:r w:rsidRPr="00310A1F">
        <w:t>exclusivamente</w:t>
      </w:r>
      <w:proofErr w:type="spellEnd"/>
      <w:r w:rsidRPr="00310A1F">
        <w:t xml:space="preserve">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t>sua</w:t>
      </w:r>
      <w:proofErr w:type="spellEnd"/>
      <w:r w:rsidRPr="00310A1F">
        <w:t xml:space="preserve"> </w:t>
      </w:r>
      <w:proofErr w:type="spellStart"/>
      <w:r w:rsidRPr="00310A1F">
        <w:t>conta</w:t>
      </w:r>
      <w:proofErr w:type="spellEnd"/>
      <w:r w:rsidRPr="00310A1F">
        <w:t xml:space="preserve">, </w:t>
      </w:r>
      <w:proofErr w:type="spellStart"/>
      <w:r w:rsidRPr="00310A1F">
        <w:t>não</w:t>
      </w:r>
      <w:proofErr w:type="spellEnd"/>
      <w:r w:rsidRPr="00310A1F">
        <w:t xml:space="preserve"> </w:t>
      </w:r>
      <w:proofErr w:type="spellStart"/>
      <w:r w:rsidRPr="00310A1F">
        <w:t>integrando</w:t>
      </w:r>
      <w:proofErr w:type="spellEnd"/>
      <w:r w:rsidRPr="00310A1F">
        <w:t xml:space="preserve"> </w:t>
      </w:r>
      <w:proofErr w:type="gramStart"/>
      <w:r w:rsidRPr="00310A1F">
        <w:t>a</w:t>
      </w:r>
      <w:proofErr w:type="gramEnd"/>
      <w:r w:rsidRPr="00310A1F">
        <w:t xml:space="preserve"> </w:t>
      </w:r>
      <w:proofErr w:type="spellStart"/>
      <w:r w:rsidRPr="00310A1F">
        <w:t>obrigação</w:t>
      </w:r>
      <w:proofErr w:type="spellEnd"/>
      <w:r w:rsidRPr="00310A1F">
        <w:t xml:space="preserve"> </w:t>
      </w:r>
      <w:proofErr w:type="spellStart"/>
      <w:r w:rsidRPr="00310A1F">
        <w:t>garantida</w:t>
      </w:r>
      <w:proofErr w:type="spellEnd"/>
      <w:r w:rsidRPr="00310A1F">
        <w:t xml:space="preserve"> pela DOCULOC.</w:t>
      </w:r>
    </w:p>
    <w:p w14:paraId="5C5636E6" w14:textId="77777777" w:rsidR="00D04CF3" w:rsidRDefault="00674EE4">
      <w:pPr>
        <w:pStyle w:val="Ttulo1"/>
      </w:pPr>
      <w:r>
        <w:rPr>
          <w:rFonts w:ascii="Arial" w:eastAsia="Arial" w:hAnsi="Arial"/>
        </w:rPr>
        <w:t>12. PAGAMENTO DA COBERTURA</w:t>
      </w:r>
    </w:p>
    <w:p w14:paraId="74BF0AC5" w14:textId="2B9BF938" w:rsidR="00D04CF3" w:rsidRDefault="00674EE4">
      <w:pPr>
        <w:jc w:val="both"/>
      </w:pPr>
      <w:r>
        <w:t xml:space="preserve">12.1. </w:t>
      </w:r>
      <w:proofErr w:type="spellStart"/>
      <w:r>
        <w:t>Confirmado</w:t>
      </w:r>
      <w:proofErr w:type="spellEnd"/>
      <w:r>
        <w:t xml:space="preserve"> o </w:t>
      </w:r>
      <w:proofErr w:type="spellStart"/>
      <w:r>
        <w:t>enquadramento</w:t>
      </w:r>
      <w:proofErr w:type="spellEnd"/>
      <w:r>
        <w:t xml:space="preserve"> da </w:t>
      </w:r>
      <w:proofErr w:type="spellStart"/>
      <w:r>
        <w:t>inadimplência</w:t>
      </w:r>
      <w:proofErr w:type="spellEnd"/>
      <w:r w:rsidR="009660C9">
        <w:t xml:space="preserve"> de </w:t>
      </w:r>
      <w:proofErr w:type="spellStart"/>
      <w:r w:rsidR="009660C9">
        <w:t>aluguel</w:t>
      </w:r>
      <w:proofErr w:type="spellEnd"/>
      <w:r w:rsidR="009660C9">
        <w:t xml:space="preserve"> </w:t>
      </w:r>
      <w:proofErr w:type="spellStart"/>
      <w:r w:rsidR="009660C9">
        <w:t>em</w:t>
      </w:r>
      <w:proofErr w:type="spellEnd"/>
      <w:r w:rsidR="009660C9">
        <w:t xml:space="preserve"> </w:t>
      </w:r>
      <w:proofErr w:type="spellStart"/>
      <w:r w:rsidR="009660C9">
        <w:t>atraso</w:t>
      </w:r>
      <w:proofErr w:type="spellEnd"/>
      <w:r w:rsidR="005338C3">
        <w:t xml:space="preserve"> </w:t>
      </w:r>
      <w:proofErr w:type="spellStart"/>
      <w:r w:rsidR="005338C3">
        <w:t>que</w:t>
      </w:r>
      <w:proofErr w:type="spellEnd"/>
      <w:r w:rsidR="005338C3">
        <w:t xml:space="preserve"> </w:t>
      </w:r>
      <w:proofErr w:type="spellStart"/>
      <w:r w:rsidR="005338C3">
        <w:t>poderá</w:t>
      </w:r>
      <w:proofErr w:type="spellEnd"/>
      <w:r w:rsidR="005338C3">
        <w:t xml:space="preserve"> ser </w:t>
      </w:r>
      <w:proofErr w:type="spellStart"/>
      <w:r w:rsidR="005338C3">
        <w:t>aciondo</w:t>
      </w:r>
      <w:proofErr w:type="spellEnd"/>
      <w:r w:rsidR="005338C3">
        <w:t xml:space="preserve"> no </w:t>
      </w:r>
      <w:proofErr w:type="spellStart"/>
      <w:r w:rsidR="005338C3">
        <w:t>prazo</w:t>
      </w:r>
      <w:proofErr w:type="spellEnd"/>
      <w:r w:rsidR="005338C3">
        <w:t xml:space="preserve"> </w:t>
      </w:r>
      <w:proofErr w:type="spellStart"/>
      <w:r w:rsidR="005338C3">
        <w:t>mínimo</w:t>
      </w:r>
      <w:proofErr w:type="spellEnd"/>
      <w:r w:rsidR="005338C3">
        <w:t xml:space="preserve"> de 03 </w:t>
      </w:r>
      <w:proofErr w:type="spellStart"/>
      <w:r w:rsidR="005338C3">
        <w:t>dias</w:t>
      </w:r>
      <w:proofErr w:type="spellEnd"/>
      <w:r w:rsidR="005338C3">
        <w:t xml:space="preserve"> </w:t>
      </w:r>
      <w:proofErr w:type="spellStart"/>
      <w:r w:rsidR="005338C3">
        <w:t>úteis</w:t>
      </w:r>
      <w:proofErr w:type="spellEnd"/>
      <w:r>
        <w:t xml:space="preserve">, a DOCULOC </w:t>
      </w:r>
      <w:proofErr w:type="spellStart"/>
      <w:r w:rsidR="005338C3">
        <w:t>realizará</w:t>
      </w:r>
      <w:proofErr w:type="spellEnd"/>
      <w:r w:rsidR="005338C3">
        <w:t xml:space="preserve"> no </w:t>
      </w:r>
      <w:proofErr w:type="spellStart"/>
      <w:r w:rsidR="005338C3">
        <w:t>prazo</w:t>
      </w:r>
      <w:proofErr w:type="spellEnd"/>
      <w:r w:rsidR="005338C3">
        <w:t xml:space="preserve"> </w:t>
      </w:r>
      <w:proofErr w:type="spellStart"/>
      <w:r w:rsidR="005338C3">
        <w:t>máximo</w:t>
      </w:r>
      <w:proofErr w:type="spellEnd"/>
      <w:r w:rsidR="005338C3">
        <w:t xml:space="preserve"> de 01 </w:t>
      </w:r>
      <w:proofErr w:type="spellStart"/>
      <w:r w:rsidR="005338C3">
        <w:t>dia</w:t>
      </w:r>
      <w:proofErr w:type="spellEnd"/>
      <w:r w:rsidR="005338C3">
        <w:t xml:space="preserve"> </w:t>
      </w:r>
      <w:proofErr w:type="spellStart"/>
      <w:r w:rsidR="005338C3">
        <w:t>útil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 xml:space="preserve"> no </w:t>
      </w:r>
      <w:proofErr w:type="spellStart"/>
      <w:r>
        <w:t>contrato</w:t>
      </w:r>
      <w:proofErr w:type="spellEnd"/>
      <w:r w:rsidR="00F578DB">
        <w:t>,</w:t>
      </w:r>
      <w:r>
        <w:t xml:space="preserve"> </w:t>
      </w:r>
      <w:proofErr w:type="spellStart"/>
      <w:r>
        <w:t>cabe</w:t>
      </w:r>
      <w:r w:rsidR="00F578DB">
        <w:t>ndo</w:t>
      </w:r>
      <w:proofErr w:type="spellEnd"/>
      <w:r w:rsidR="00F578DB"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o </w:t>
      </w:r>
      <w:proofErr w:type="spellStart"/>
      <w:r>
        <w:t>repasse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>.</w:t>
      </w:r>
    </w:p>
    <w:p w14:paraId="600D2392" w14:textId="77FB0246" w:rsidR="00D04CF3" w:rsidRDefault="00674EE4">
      <w:pPr>
        <w:jc w:val="both"/>
      </w:pPr>
      <w:r>
        <w:t>12.</w:t>
      </w:r>
      <w:r w:rsidR="00F578DB">
        <w:t>2</w:t>
      </w:r>
      <w:r>
        <w:t xml:space="preserve">. 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eventual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repasse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representante</w:t>
      </w:r>
      <w:proofErr w:type="spellEnd"/>
      <w:r>
        <w:t xml:space="preserve"> </w:t>
      </w:r>
      <w:proofErr w:type="spellStart"/>
      <w:r>
        <w:t>indicado</w:t>
      </w:r>
      <w:proofErr w:type="spellEnd"/>
      <w:r>
        <w:t>.</w:t>
      </w:r>
    </w:p>
    <w:p w14:paraId="731A898D" w14:textId="704EA4AB" w:rsidR="00D04CF3" w:rsidRDefault="00674EE4">
      <w:pPr>
        <w:jc w:val="both"/>
      </w:pPr>
      <w:r>
        <w:t>12.</w:t>
      </w:r>
      <w:r w:rsidR="00F578DB">
        <w:t>3</w:t>
      </w:r>
      <w:r>
        <w:t xml:space="preserve">.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pela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</w:t>
      </w:r>
      <w:proofErr w:type="spellStart"/>
      <w:r>
        <w:t>quitação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favor </w:t>
      </w:r>
      <w:proofErr w:type="gramStart"/>
      <w:r>
        <w:t>do</w:t>
      </w:r>
      <w:proofErr w:type="gramEnd"/>
      <w:r>
        <w:t xml:space="preserve"> </w:t>
      </w:r>
      <w:proofErr w:type="spellStart"/>
      <w:r>
        <w:t>locatário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continuará</w:t>
      </w:r>
      <w:proofErr w:type="spellEnd"/>
      <w:r>
        <w:t xml:space="preserve"> </w:t>
      </w:r>
      <w:proofErr w:type="spellStart"/>
      <w:r>
        <w:t>obrigado</w:t>
      </w:r>
      <w:proofErr w:type="spellEnd"/>
      <w:r>
        <w:t xml:space="preserve"> a </w:t>
      </w:r>
      <w:proofErr w:type="spellStart"/>
      <w:r>
        <w:t>reembolsar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a DOCULOC.</w:t>
      </w:r>
    </w:p>
    <w:p w14:paraId="5C1BED8B" w14:textId="77777777" w:rsidR="00D04CF3" w:rsidRDefault="00674EE4">
      <w:pPr>
        <w:pStyle w:val="Ttulo1"/>
      </w:pPr>
      <w:r>
        <w:rPr>
          <w:rFonts w:ascii="Arial" w:eastAsia="Arial" w:hAnsi="Arial"/>
        </w:rPr>
        <w:t>13. RESSARCIMENTO À DOCULOC</w:t>
      </w:r>
    </w:p>
    <w:p w14:paraId="3674C922" w14:textId="4685FF79" w:rsidR="00D04CF3" w:rsidRDefault="00674EE4">
      <w:pPr>
        <w:jc w:val="both"/>
      </w:pPr>
      <w:r>
        <w:t xml:space="preserve">13.1. Todo valor </w:t>
      </w:r>
      <w:proofErr w:type="spellStart"/>
      <w:r>
        <w:t>pago</w:t>
      </w:r>
      <w:proofErr w:type="spellEnd"/>
      <w:r>
        <w:t xml:space="preserve"> pela DOCULOC </w:t>
      </w:r>
      <w:proofErr w:type="spellStart"/>
      <w:r>
        <w:t>em</w:t>
      </w:r>
      <w:proofErr w:type="spellEnd"/>
      <w:r>
        <w:t xml:space="preserve"> </w:t>
      </w:r>
      <w:proofErr w:type="spellStart"/>
      <w:r>
        <w:t>razão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reembolsado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locatário</w:t>
      </w:r>
      <w:proofErr w:type="spellEnd"/>
      <w:r>
        <w:t>.</w:t>
      </w:r>
    </w:p>
    <w:p w14:paraId="3954FCD0" w14:textId="77777777" w:rsidR="00D04CF3" w:rsidRDefault="00674EE4">
      <w:pPr>
        <w:jc w:val="both"/>
      </w:pPr>
      <w:r>
        <w:t xml:space="preserve">13.2. O valor </w:t>
      </w:r>
      <w:proofErr w:type="spellStart"/>
      <w:r>
        <w:t>devido</w:t>
      </w:r>
      <w:proofErr w:type="spellEnd"/>
      <w:r>
        <w:t xml:space="preserve"> à DOCULOC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acrescido</w:t>
      </w:r>
      <w:proofErr w:type="spellEnd"/>
      <w:r>
        <w:t xml:space="preserve"> de:</w:t>
      </w:r>
    </w:p>
    <w:p w14:paraId="0C737AC7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correção</w:t>
      </w:r>
      <w:proofErr w:type="spellEnd"/>
      <w:r>
        <w:t xml:space="preserve"> </w:t>
      </w:r>
      <w:proofErr w:type="spellStart"/>
      <w:r>
        <w:t>monetária</w:t>
      </w:r>
      <w:proofErr w:type="spellEnd"/>
      <w:r>
        <w:t>;</w:t>
      </w:r>
    </w:p>
    <w:p w14:paraId="4539D525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juros</w:t>
      </w:r>
      <w:proofErr w:type="spellEnd"/>
      <w:r>
        <w:t xml:space="preserve"> de mora;</w:t>
      </w:r>
    </w:p>
    <w:p w14:paraId="56B2D6C3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multa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>;</w:t>
      </w:r>
    </w:p>
    <w:p w14:paraId="25E5ED61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despesas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>;</w:t>
      </w:r>
    </w:p>
    <w:p w14:paraId="00D0635B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custas</w:t>
      </w:r>
      <w:proofErr w:type="spellEnd"/>
      <w:r>
        <w:t xml:space="preserve"> </w:t>
      </w:r>
      <w:proofErr w:type="spellStart"/>
      <w:r>
        <w:t>judiciais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extrajudiciais</w:t>
      </w:r>
      <w:proofErr w:type="spellEnd"/>
      <w:r>
        <w:t>;</w:t>
      </w:r>
    </w:p>
    <w:p w14:paraId="5580479D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honorários</w:t>
      </w:r>
      <w:proofErr w:type="spellEnd"/>
      <w:r>
        <w:t xml:space="preserve"> </w:t>
      </w:r>
      <w:proofErr w:type="spellStart"/>
      <w:r>
        <w:t>advocatícios</w:t>
      </w:r>
      <w:proofErr w:type="spellEnd"/>
      <w:r>
        <w:t>.</w:t>
      </w:r>
    </w:p>
    <w:p w14:paraId="35483CA9" w14:textId="77777777" w:rsidR="00D04CF3" w:rsidRDefault="00674EE4">
      <w:pPr>
        <w:jc w:val="both"/>
      </w:pPr>
      <w:r>
        <w:t xml:space="preserve">13.3.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cobrar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meios</w:t>
      </w:r>
      <w:proofErr w:type="spellEnd"/>
      <w:r>
        <w:t xml:space="preserve"> </w:t>
      </w:r>
      <w:proofErr w:type="spellStart"/>
      <w:r>
        <w:t>legalmente</w:t>
      </w:r>
      <w:proofErr w:type="spellEnd"/>
      <w:r>
        <w:t xml:space="preserve"> </w:t>
      </w:r>
      <w:proofErr w:type="spellStart"/>
      <w:r>
        <w:t>admitidos</w:t>
      </w:r>
      <w:proofErr w:type="spellEnd"/>
      <w:r>
        <w:t>.</w:t>
      </w:r>
    </w:p>
    <w:p w14:paraId="2F4BF08B" w14:textId="77777777" w:rsidR="00D04CF3" w:rsidRDefault="00674EE4">
      <w:pPr>
        <w:pStyle w:val="Ttulo1"/>
      </w:pPr>
      <w:r>
        <w:rPr>
          <w:rFonts w:ascii="Arial" w:eastAsia="Arial" w:hAnsi="Arial"/>
        </w:rPr>
        <w:t>14. VIGÊNCIA E RENOVAÇÃO</w:t>
      </w:r>
    </w:p>
    <w:p w14:paraId="37588DAB" w14:textId="75203C10" w:rsidR="00D04CF3" w:rsidRDefault="00674EE4" w:rsidP="00667E60">
      <w:pPr>
        <w:jc w:val="both"/>
      </w:pPr>
      <w:r>
        <w:t xml:space="preserve">14.1.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terá</w:t>
      </w:r>
      <w:proofErr w:type="spellEnd"/>
      <w:r>
        <w:t xml:space="preserve"> </w:t>
      </w:r>
      <w:proofErr w:type="spellStart"/>
      <w:r>
        <w:t>vigência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12 meses</w:t>
      </w:r>
      <w:r w:rsidR="0072108C">
        <w:t>,</w:t>
      </w:r>
      <w:r w:rsidR="00667E60">
        <w:t xml:space="preserve"> </w:t>
      </w:r>
      <w:proofErr w:type="spellStart"/>
      <w:r w:rsidR="00667E60">
        <w:t>mantendo</w:t>
      </w:r>
      <w:proofErr w:type="spellEnd"/>
      <w:r w:rsidR="00667E60">
        <w:t xml:space="preserve"> a </w:t>
      </w:r>
      <w:proofErr w:type="spellStart"/>
      <w:r w:rsidR="00667E60">
        <w:t>vigência</w:t>
      </w:r>
      <w:proofErr w:type="spellEnd"/>
      <w:r w:rsidR="00667E60">
        <w:t xml:space="preserve"> </w:t>
      </w:r>
      <w:proofErr w:type="spellStart"/>
      <w:r w:rsidR="00667E60">
        <w:t>conforme</w:t>
      </w:r>
      <w:proofErr w:type="spellEnd"/>
      <w:r w:rsidR="00667E60">
        <w:t xml:space="preserve"> </w:t>
      </w:r>
      <w:proofErr w:type="spellStart"/>
      <w:r w:rsidR="00667E60">
        <w:t>contrato</w:t>
      </w:r>
      <w:proofErr w:type="spellEnd"/>
      <w:r w:rsidR="00667E60">
        <w:t xml:space="preserve"> de </w:t>
      </w:r>
      <w:proofErr w:type="spellStart"/>
      <w:r w:rsidR="00667E60">
        <w:t>locação</w:t>
      </w:r>
      <w:proofErr w:type="spellEnd"/>
      <w:r w:rsidR="00667E60">
        <w:t xml:space="preserve"> </w:t>
      </w:r>
      <w:proofErr w:type="spellStart"/>
      <w:r w:rsidR="00667E60">
        <w:t>desde</w:t>
      </w:r>
      <w:proofErr w:type="spellEnd"/>
      <w:r w:rsidR="00667E60">
        <w:t xml:space="preserve"> </w:t>
      </w:r>
      <w:proofErr w:type="spellStart"/>
      <w:r w:rsidR="00667E60">
        <w:t>que</w:t>
      </w:r>
      <w:proofErr w:type="spellEnd"/>
      <w:r w:rsidR="00667E60">
        <w:t>:</w:t>
      </w:r>
    </w:p>
    <w:p w14:paraId="462B7068" w14:textId="576111ED" w:rsidR="00D04CF3" w:rsidRDefault="00674EE4" w:rsidP="001B60C4">
      <w:pPr>
        <w:ind w:left="454" w:hanging="255"/>
        <w:jc w:val="both"/>
      </w:pPr>
      <w:r>
        <w:t xml:space="preserve">a) a </w:t>
      </w:r>
      <w:proofErr w:type="gramStart"/>
      <w:r>
        <w:t>taxa</w:t>
      </w:r>
      <w:proofErr w:type="gramEnd"/>
      <w:r>
        <w:t xml:space="preserve"> de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dia</w:t>
      </w:r>
      <w:proofErr w:type="spellEnd"/>
      <w:r>
        <w:t>;</w:t>
      </w:r>
    </w:p>
    <w:p w14:paraId="0B840D31" w14:textId="1D652A16" w:rsidR="00D04CF3" w:rsidRDefault="001B60C4">
      <w:pPr>
        <w:ind w:left="454" w:hanging="255"/>
        <w:jc w:val="both"/>
      </w:pPr>
      <w:r>
        <w:t>b</w:t>
      </w:r>
      <w:r w:rsidR="00674EE4">
        <w:t xml:space="preserve">) a </w:t>
      </w:r>
      <w:proofErr w:type="spellStart"/>
      <w:r w:rsidR="00674EE4">
        <w:t>locação</w:t>
      </w:r>
      <w:proofErr w:type="spellEnd"/>
      <w:r w:rsidR="00674EE4">
        <w:t xml:space="preserve"> </w:t>
      </w:r>
      <w:proofErr w:type="spellStart"/>
      <w:r w:rsidR="00674EE4">
        <w:t>permaneça</w:t>
      </w:r>
      <w:proofErr w:type="spellEnd"/>
      <w:r w:rsidR="00674EE4">
        <w:t xml:space="preserve"> </w:t>
      </w:r>
      <w:proofErr w:type="spellStart"/>
      <w:r w:rsidR="00674EE4">
        <w:t>enquadrada</w:t>
      </w:r>
      <w:proofErr w:type="spellEnd"/>
      <w:r w:rsidR="00674EE4">
        <w:t xml:space="preserve"> </w:t>
      </w:r>
      <w:proofErr w:type="spellStart"/>
      <w:r w:rsidR="00674EE4">
        <w:t>nas</w:t>
      </w:r>
      <w:proofErr w:type="spellEnd"/>
      <w:r w:rsidR="00674EE4">
        <w:t xml:space="preserve"> </w:t>
      </w:r>
      <w:proofErr w:type="spellStart"/>
      <w:r w:rsidR="00674EE4">
        <w:t>políticas</w:t>
      </w:r>
      <w:proofErr w:type="spellEnd"/>
      <w:r w:rsidR="00674EE4">
        <w:t xml:space="preserve"> da DOCULOC.</w:t>
      </w:r>
    </w:p>
    <w:p w14:paraId="63FAC83F" w14:textId="7D33514D" w:rsidR="00D04CF3" w:rsidRDefault="00674EE4">
      <w:pPr>
        <w:jc w:val="both"/>
      </w:pPr>
      <w:r>
        <w:lastRenderedPageBreak/>
        <w:t xml:space="preserve">14.3. A DOCULOC </w:t>
      </w:r>
      <w:proofErr w:type="spellStart"/>
      <w:r w:rsidR="00667E60">
        <w:t>receberá</w:t>
      </w:r>
      <w:proofErr w:type="spellEnd"/>
      <w:r w:rsidR="00667E60">
        <w:t xml:space="preserve"> </w:t>
      </w:r>
      <w:r w:rsidR="008C6F32">
        <w:t xml:space="preserve">10% </w:t>
      </w:r>
      <w:r w:rsidR="00014DBF">
        <w:t xml:space="preserve">de taxa mensal </w:t>
      </w:r>
      <w:r w:rsidR="008C6F32">
        <w:t xml:space="preserve">do valor </w:t>
      </w:r>
      <w:proofErr w:type="gramStart"/>
      <w:r w:rsidR="008C6F32">
        <w:t>do</w:t>
      </w:r>
      <w:proofErr w:type="gramEnd"/>
      <w:r w:rsidR="008C6F32">
        <w:t xml:space="preserve"> </w:t>
      </w:r>
      <w:proofErr w:type="spellStart"/>
      <w:r w:rsidR="008C6F32">
        <w:t>aluguel</w:t>
      </w:r>
      <w:proofErr w:type="spellEnd"/>
      <w:r w:rsidR="008C6F32">
        <w:t xml:space="preserve"> e </w:t>
      </w:r>
      <w:proofErr w:type="spellStart"/>
      <w:r w:rsidR="008C6F32">
        <w:t>encargos</w:t>
      </w:r>
      <w:proofErr w:type="spellEnd"/>
      <w:r w:rsidR="008C6F32">
        <w:t xml:space="preserve"> </w:t>
      </w:r>
      <w:proofErr w:type="spellStart"/>
      <w:r w:rsidR="008C6F32">
        <w:t>conforme</w:t>
      </w:r>
      <w:proofErr w:type="spellEnd"/>
      <w:r w:rsidR="008C6F32">
        <w:t xml:space="preserve"> </w:t>
      </w:r>
      <w:proofErr w:type="spellStart"/>
      <w:r w:rsidR="008C6F32">
        <w:t>atualização</w:t>
      </w:r>
      <w:proofErr w:type="spellEnd"/>
      <w:r w:rsidR="008C6F32">
        <w:t xml:space="preserve"> a ser </w:t>
      </w:r>
      <w:proofErr w:type="spellStart"/>
      <w:r w:rsidR="008C6F32">
        <w:t>feita</w:t>
      </w:r>
      <w:proofErr w:type="spellEnd"/>
      <w:r w:rsidR="008C6F32">
        <w:t xml:space="preserve"> pela </w:t>
      </w:r>
      <w:proofErr w:type="spellStart"/>
      <w:r w:rsidR="008C6F32">
        <w:t>imobiliária</w:t>
      </w:r>
      <w:proofErr w:type="spellEnd"/>
      <w:r w:rsidR="00014DBF">
        <w:t xml:space="preserve">, </w:t>
      </w:r>
      <w:proofErr w:type="spellStart"/>
      <w:r w:rsidR="001B60C4">
        <w:t>conforme</w:t>
      </w:r>
      <w:proofErr w:type="spellEnd"/>
      <w:r w:rsidR="001B60C4">
        <w:t xml:space="preserve"> </w:t>
      </w:r>
      <w:proofErr w:type="spellStart"/>
      <w:r w:rsidR="001B60C4">
        <w:t>contrato</w:t>
      </w:r>
      <w:proofErr w:type="spellEnd"/>
      <w:r w:rsidR="001B60C4">
        <w:t xml:space="preserve"> de </w:t>
      </w:r>
      <w:proofErr w:type="spellStart"/>
      <w:r w:rsidR="001B60C4">
        <w:t>locação</w:t>
      </w:r>
      <w:proofErr w:type="spellEnd"/>
      <w:r w:rsidR="004D7555">
        <w:t xml:space="preserve">, </w:t>
      </w:r>
      <w:proofErr w:type="spellStart"/>
      <w:r w:rsidR="004D7555">
        <w:t>estando</w:t>
      </w:r>
      <w:proofErr w:type="spellEnd"/>
      <w:r w:rsidR="004D7555">
        <w:t xml:space="preserve"> </w:t>
      </w:r>
      <w:proofErr w:type="spellStart"/>
      <w:r w:rsidR="004D7555">
        <w:t>totalmente</w:t>
      </w:r>
      <w:proofErr w:type="spellEnd"/>
      <w:r w:rsidR="004D7555">
        <w:t xml:space="preserve"> </w:t>
      </w:r>
      <w:proofErr w:type="spellStart"/>
      <w:r w:rsidR="004D7555">
        <w:t>vinculado</w:t>
      </w:r>
      <w:proofErr w:type="spellEnd"/>
      <w:r w:rsidR="004D7555">
        <w:t xml:space="preserve"> </w:t>
      </w:r>
      <w:proofErr w:type="gramStart"/>
      <w:r w:rsidR="004D7555">
        <w:t>a</w:t>
      </w:r>
      <w:proofErr w:type="gramEnd"/>
      <w:r w:rsidR="004D7555">
        <w:t xml:space="preserve"> </w:t>
      </w:r>
      <w:proofErr w:type="spellStart"/>
      <w:r w:rsidR="004D7555">
        <w:t>este</w:t>
      </w:r>
      <w:proofErr w:type="spellEnd"/>
      <w:r w:rsidR="004D7555">
        <w:t>.</w:t>
      </w:r>
    </w:p>
    <w:p w14:paraId="26E1029D" w14:textId="36CE4737" w:rsidR="00D04CF3" w:rsidRDefault="00674EE4">
      <w:pPr>
        <w:jc w:val="both"/>
      </w:pPr>
      <w:r>
        <w:t xml:space="preserve">14.4.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o </w:t>
      </w:r>
      <w:proofErr w:type="spellStart"/>
      <w:r>
        <w:t>encerramento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apresente</w:t>
      </w:r>
      <w:proofErr w:type="spellEnd"/>
      <w:r>
        <w:t xml:space="preserve"> nova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</w:t>
      </w:r>
      <w:r w:rsidR="004D7555">
        <w:t xml:space="preserve">e </w:t>
      </w:r>
      <w:proofErr w:type="spellStart"/>
      <w:r w:rsidR="004D7555">
        <w:t>imobiliária</w:t>
      </w:r>
      <w:proofErr w:type="spellEnd"/>
      <w:r w:rsidR="00446C47">
        <w:t xml:space="preserve"> </w:t>
      </w:r>
      <w:r>
        <w:t xml:space="preserve">e </w:t>
      </w:r>
      <w:proofErr w:type="spellStart"/>
      <w:r>
        <w:t>formalizada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aditivo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>.</w:t>
      </w:r>
    </w:p>
    <w:p w14:paraId="212DFFD4" w14:textId="77777777" w:rsidR="00D04CF3" w:rsidRDefault="00674EE4">
      <w:pPr>
        <w:pStyle w:val="Ttulo1"/>
      </w:pPr>
      <w:r>
        <w:rPr>
          <w:rFonts w:ascii="Arial" w:eastAsia="Arial" w:hAnsi="Arial"/>
        </w:rPr>
        <w:t>15. SUSPENSÃO DA GARANTIA</w:t>
      </w:r>
    </w:p>
    <w:p w14:paraId="7CBC23BB" w14:textId="77777777" w:rsidR="00D04CF3" w:rsidRDefault="00674EE4">
      <w:pPr>
        <w:jc w:val="both"/>
      </w:pPr>
      <w:r>
        <w:t xml:space="preserve">15.1.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suspensa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hipóteses</w:t>
      </w:r>
      <w:proofErr w:type="spellEnd"/>
      <w:r>
        <w:t>:</w:t>
      </w:r>
    </w:p>
    <w:p w14:paraId="0115A8C8" w14:textId="7311FDC9" w:rsidR="00D04CF3" w:rsidRDefault="00674EE4" w:rsidP="00446C47">
      <w:pPr>
        <w:ind w:left="454" w:hanging="255"/>
        <w:jc w:val="both"/>
      </w:pPr>
      <w:r>
        <w:t xml:space="preserve">a) </w:t>
      </w:r>
      <w:proofErr w:type="spellStart"/>
      <w:r>
        <w:t>atraso</w:t>
      </w:r>
      <w:proofErr w:type="spellEnd"/>
      <w:r>
        <w:t xml:space="preserve"> no </w:t>
      </w:r>
      <w:proofErr w:type="spellStart"/>
      <w:r>
        <w:t>pagamento</w:t>
      </w:r>
      <w:proofErr w:type="spellEnd"/>
      <w:r>
        <w:t xml:space="preserve"> da taxa </w:t>
      </w:r>
      <w:proofErr w:type="spellStart"/>
      <w:r w:rsidR="00446C47">
        <w:t>administrativa</w:t>
      </w:r>
      <w:proofErr w:type="spellEnd"/>
      <w:r>
        <w:t>;</w:t>
      </w:r>
    </w:p>
    <w:p w14:paraId="36F8AB5E" w14:textId="211A1A40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inconsistência</w:t>
      </w:r>
      <w:proofErr w:type="spellEnd"/>
      <w:r>
        <w:t xml:space="preserve"> cadastral </w:t>
      </w:r>
      <w:proofErr w:type="spellStart"/>
      <w:r>
        <w:t>relevante</w:t>
      </w:r>
      <w:proofErr w:type="spellEnd"/>
      <w:r w:rsidR="00446C47">
        <w:t xml:space="preserve"> (</w:t>
      </w:r>
      <w:proofErr w:type="spellStart"/>
      <w:r w:rsidR="00446C47">
        <w:t>fraude</w:t>
      </w:r>
      <w:proofErr w:type="spellEnd"/>
      <w:r w:rsidR="00446C47">
        <w:t>)</w:t>
      </w:r>
      <w:r>
        <w:t>;</w:t>
      </w:r>
    </w:p>
    <w:p w14:paraId="7CD2FD27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suspeita</w:t>
      </w:r>
      <w:proofErr w:type="spellEnd"/>
      <w:r>
        <w:t xml:space="preserve"> de </w:t>
      </w:r>
      <w:proofErr w:type="spellStart"/>
      <w:r>
        <w:t>fraude</w:t>
      </w:r>
      <w:proofErr w:type="spellEnd"/>
      <w:r>
        <w:t>;</w:t>
      </w:r>
    </w:p>
    <w:p w14:paraId="4546BBD3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solicitados</w:t>
      </w:r>
      <w:proofErr w:type="spellEnd"/>
      <w:r>
        <w:t>;</w:t>
      </w:r>
    </w:p>
    <w:p w14:paraId="45A074D4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>;</w:t>
      </w:r>
    </w:p>
    <w:p w14:paraId="37AEC76D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descumprimento</w:t>
      </w:r>
      <w:proofErr w:type="spellEnd"/>
      <w:r>
        <w:t xml:space="preserve"> das </w:t>
      </w:r>
      <w:proofErr w:type="spellStart"/>
      <w:r>
        <w:t>obrigações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, </w:t>
      </w:r>
      <w:proofErr w:type="spellStart"/>
      <w:r>
        <w:t>locador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.</w:t>
      </w:r>
    </w:p>
    <w:p w14:paraId="47257557" w14:textId="77777777" w:rsidR="00D04CF3" w:rsidRDefault="00674EE4">
      <w:pPr>
        <w:jc w:val="both"/>
      </w:pPr>
      <w:r>
        <w:t xml:space="preserve">15.2. Durante 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suspensão</w:t>
      </w:r>
      <w:proofErr w:type="spellEnd"/>
      <w:r>
        <w:t xml:space="preserve">, a DOCULOC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recusar</w:t>
      </w:r>
      <w:proofErr w:type="spellEnd"/>
      <w:r>
        <w:t xml:space="preserve"> </w:t>
      </w:r>
      <w:proofErr w:type="spellStart"/>
      <w:r>
        <w:t>novos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</w:t>
      </w:r>
      <w:proofErr w:type="spellStart"/>
      <w:r>
        <w:t>cobertura</w:t>
      </w:r>
      <w:proofErr w:type="spellEnd"/>
      <w:r>
        <w:t>.</w:t>
      </w:r>
    </w:p>
    <w:p w14:paraId="03137528" w14:textId="24CCD94F" w:rsidR="00D04CF3" w:rsidRDefault="00674EE4">
      <w:pPr>
        <w:jc w:val="both"/>
      </w:pPr>
      <w:r>
        <w:t xml:space="preserve">15.3. A </w:t>
      </w:r>
      <w:proofErr w:type="spellStart"/>
      <w:r>
        <w:t>regularização</w:t>
      </w:r>
      <w:proofErr w:type="spellEnd"/>
      <w:r>
        <w:t xml:space="preserve"> da </w:t>
      </w:r>
      <w:proofErr w:type="spellStart"/>
      <w:r>
        <w:t>pendência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obriga</w:t>
      </w:r>
      <w:proofErr w:type="spellEnd"/>
      <w:r>
        <w:t xml:space="preserve"> a DOCULOC a </w:t>
      </w:r>
      <w:proofErr w:type="spellStart"/>
      <w:r>
        <w:t>cobrir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</w:t>
      </w:r>
      <w:proofErr w:type="spellStart"/>
      <w:r>
        <w:t>ocorridos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o </w:t>
      </w:r>
      <w:proofErr w:type="spellStart"/>
      <w:r>
        <w:t>período</w:t>
      </w:r>
      <w:proofErr w:type="spellEnd"/>
      <w:r>
        <w:t xml:space="preserve"> de </w:t>
      </w:r>
      <w:proofErr w:type="spellStart"/>
      <w:r>
        <w:t>suspensão</w:t>
      </w:r>
      <w:proofErr w:type="spellEnd"/>
      <w:r w:rsidR="00E32ED5">
        <w:t>.</w:t>
      </w:r>
    </w:p>
    <w:p w14:paraId="1C823E40" w14:textId="77777777" w:rsidR="00D04CF3" w:rsidRDefault="00674EE4">
      <w:pPr>
        <w:pStyle w:val="Ttulo1"/>
      </w:pPr>
      <w:r>
        <w:rPr>
          <w:rFonts w:ascii="Arial" w:eastAsia="Arial" w:hAnsi="Arial"/>
        </w:rPr>
        <w:t>16. ENCERRAMENTO E EXONERAÇÃO</w:t>
      </w:r>
    </w:p>
    <w:p w14:paraId="4B9AD200" w14:textId="77777777" w:rsidR="00D04CF3" w:rsidRDefault="00674EE4">
      <w:pPr>
        <w:jc w:val="both"/>
      </w:pPr>
      <w:r>
        <w:t xml:space="preserve">16.1.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encerrada</w:t>
      </w:r>
      <w:proofErr w:type="spellEnd"/>
      <w:r>
        <w:t>:</w:t>
      </w:r>
    </w:p>
    <w:p w14:paraId="7BF04F29" w14:textId="332D57D8" w:rsidR="000C0246" w:rsidRDefault="00674EE4" w:rsidP="000C0246">
      <w:pPr>
        <w:ind w:left="454" w:hanging="255"/>
        <w:jc w:val="both"/>
      </w:pPr>
      <w:r>
        <w:t xml:space="preserve">a)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fim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 w:rsidR="00B77892">
        <w:t xml:space="preserve"> e </w:t>
      </w:r>
      <w:proofErr w:type="spellStart"/>
      <w:r w:rsidR="00B77892">
        <w:t>entregue</w:t>
      </w:r>
      <w:proofErr w:type="spellEnd"/>
      <w:r w:rsidR="00B77892">
        <w:t xml:space="preserve"> o </w:t>
      </w:r>
      <w:proofErr w:type="spellStart"/>
      <w:r w:rsidR="00B77892">
        <w:t>imóvel</w:t>
      </w:r>
      <w:proofErr w:type="spellEnd"/>
      <w:r w:rsidR="00B77892">
        <w:t xml:space="preserve"> </w:t>
      </w:r>
      <w:proofErr w:type="spellStart"/>
      <w:r w:rsidR="00B77892">
        <w:t>pelo</w:t>
      </w:r>
      <w:proofErr w:type="spellEnd"/>
      <w:r w:rsidR="00B77892">
        <w:t xml:space="preserve"> </w:t>
      </w:r>
      <w:proofErr w:type="spellStart"/>
      <w:r w:rsidR="00B77892">
        <w:t>locatário</w:t>
      </w:r>
      <w:proofErr w:type="spellEnd"/>
      <w:r w:rsidR="00B77892">
        <w:t xml:space="preserve"> e </w:t>
      </w:r>
      <w:proofErr w:type="spellStart"/>
      <w:r w:rsidR="00B77892">
        <w:t>entrega</w:t>
      </w:r>
      <w:proofErr w:type="spellEnd"/>
      <w:r w:rsidR="00B77892">
        <w:t xml:space="preserve"> das </w:t>
      </w:r>
      <w:proofErr w:type="spellStart"/>
      <w:r w:rsidR="00B77892">
        <w:t>chaves</w:t>
      </w:r>
      <w:proofErr w:type="spellEnd"/>
      <w:r>
        <w:t>;</w:t>
      </w:r>
    </w:p>
    <w:p w14:paraId="7B14EF1C" w14:textId="4017E17A" w:rsidR="00D04CF3" w:rsidRDefault="000C0246">
      <w:pPr>
        <w:ind w:left="454" w:hanging="255"/>
        <w:jc w:val="both"/>
      </w:pPr>
      <w:r>
        <w:t>b</w:t>
      </w:r>
      <w:r w:rsidR="00674EE4">
        <w:t xml:space="preserve">) pela </w:t>
      </w:r>
      <w:proofErr w:type="spellStart"/>
      <w:r w:rsidR="00674EE4">
        <w:t>desocupação</w:t>
      </w:r>
      <w:proofErr w:type="spellEnd"/>
      <w:r w:rsidR="00674EE4">
        <w:t xml:space="preserve"> do </w:t>
      </w:r>
      <w:proofErr w:type="spellStart"/>
      <w:r w:rsidR="00674EE4">
        <w:t>imóvel</w:t>
      </w:r>
      <w:proofErr w:type="spellEnd"/>
      <w:r w:rsidR="0031019D">
        <w:t xml:space="preserve"> </w:t>
      </w:r>
      <w:proofErr w:type="spellStart"/>
      <w:r w:rsidR="0031019D">
        <w:t>ou</w:t>
      </w:r>
      <w:proofErr w:type="spellEnd"/>
      <w:r w:rsidR="0031019D">
        <w:t xml:space="preserve"> </w:t>
      </w:r>
      <w:proofErr w:type="spellStart"/>
      <w:r w:rsidR="0031019D">
        <w:t>abandono</w:t>
      </w:r>
      <w:proofErr w:type="spellEnd"/>
      <w:r w:rsidR="00674EE4">
        <w:t>;</w:t>
      </w:r>
    </w:p>
    <w:p w14:paraId="6D260812" w14:textId="08146264" w:rsidR="00D04CF3" w:rsidRDefault="000C0246">
      <w:pPr>
        <w:ind w:left="454" w:hanging="255"/>
        <w:jc w:val="both"/>
      </w:pPr>
      <w:r>
        <w:t>c)</w:t>
      </w:r>
      <w:r w:rsidR="00674EE4">
        <w:t xml:space="preserve"> pela </w:t>
      </w:r>
      <w:proofErr w:type="spellStart"/>
      <w:r w:rsidR="00674EE4">
        <w:t>substituição</w:t>
      </w:r>
      <w:proofErr w:type="spellEnd"/>
      <w:r w:rsidR="00674EE4">
        <w:t xml:space="preserve"> da </w:t>
      </w:r>
      <w:proofErr w:type="spellStart"/>
      <w:r w:rsidR="00674EE4">
        <w:t>garantia</w:t>
      </w:r>
      <w:proofErr w:type="spellEnd"/>
      <w:r w:rsidR="00674EE4">
        <w:t>;</w:t>
      </w:r>
    </w:p>
    <w:p w14:paraId="671080F7" w14:textId="124478E0" w:rsidR="00D04CF3" w:rsidRDefault="000C0246">
      <w:pPr>
        <w:ind w:left="454" w:hanging="255"/>
        <w:jc w:val="both"/>
      </w:pPr>
      <w:r>
        <w:t>d</w:t>
      </w:r>
      <w:r w:rsidR="00674EE4">
        <w:t xml:space="preserve">) </w:t>
      </w:r>
      <w:proofErr w:type="spellStart"/>
      <w:r w:rsidR="00674EE4">
        <w:t>por</w:t>
      </w:r>
      <w:proofErr w:type="spellEnd"/>
      <w:r w:rsidR="00674EE4">
        <w:t xml:space="preserve"> </w:t>
      </w:r>
      <w:proofErr w:type="spellStart"/>
      <w:r w:rsidR="00674EE4">
        <w:t>inadimplência</w:t>
      </w:r>
      <w:proofErr w:type="spellEnd"/>
      <w:r w:rsidR="00674EE4">
        <w:t xml:space="preserve"> da taxa de </w:t>
      </w:r>
      <w:proofErr w:type="spellStart"/>
      <w:r w:rsidR="00674EE4">
        <w:t>garantia</w:t>
      </w:r>
      <w:proofErr w:type="spellEnd"/>
      <w:r w:rsidR="00674EE4">
        <w:t>;</w:t>
      </w:r>
    </w:p>
    <w:p w14:paraId="7F306941" w14:textId="0057C527" w:rsidR="00D04CF3" w:rsidRDefault="000C0246">
      <w:pPr>
        <w:ind w:left="454" w:hanging="255"/>
        <w:jc w:val="both"/>
      </w:pPr>
      <w:r>
        <w:t>e</w:t>
      </w:r>
      <w:r w:rsidR="00674EE4">
        <w:t xml:space="preserve">) </w:t>
      </w:r>
      <w:proofErr w:type="spellStart"/>
      <w:r w:rsidR="00674EE4">
        <w:t>por</w:t>
      </w:r>
      <w:proofErr w:type="spellEnd"/>
      <w:r w:rsidR="00674EE4">
        <w:t xml:space="preserve"> </w:t>
      </w:r>
      <w:proofErr w:type="spellStart"/>
      <w:r w:rsidR="00674EE4">
        <w:t>descumprimento</w:t>
      </w:r>
      <w:proofErr w:type="spellEnd"/>
      <w:r w:rsidR="00674EE4">
        <w:t xml:space="preserve"> </w:t>
      </w:r>
      <w:proofErr w:type="spellStart"/>
      <w:r w:rsidR="00674EE4">
        <w:t>destes</w:t>
      </w:r>
      <w:proofErr w:type="spellEnd"/>
      <w:r w:rsidR="00674EE4">
        <w:t xml:space="preserve"> Termos;</w:t>
      </w:r>
    </w:p>
    <w:p w14:paraId="7F42E788" w14:textId="3D603D4E" w:rsidR="00D04CF3" w:rsidRDefault="000C0246">
      <w:pPr>
        <w:ind w:left="454" w:hanging="255"/>
        <w:jc w:val="both"/>
      </w:pPr>
      <w:r>
        <w:t>f</w:t>
      </w:r>
      <w:r w:rsidR="00674EE4">
        <w:t xml:space="preserve">) </w:t>
      </w:r>
      <w:proofErr w:type="spellStart"/>
      <w:r w:rsidR="00674EE4">
        <w:t>por</w:t>
      </w:r>
      <w:proofErr w:type="spellEnd"/>
      <w:r w:rsidR="00674EE4">
        <w:t xml:space="preserve"> </w:t>
      </w:r>
      <w:proofErr w:type="spellStart"/>
      <w:r w:rsidR="00674EE4">
        <w:t>fraude</w:t>
      </w:r>
      <w:proofErr w:type="spellEnd"/>
      <w:r w:rsidR="00674EE4">
        <w:t xml:space="preserve">, </w:t>
      </w:r>
      <w:proofErr w:type="spellStart"/>
      <w:r w:rsidR="00674EE4">
        <w:t>falsidade</w:t>
      </w:r>
      <w:proofErr w:type="spellEnd"/>
      <w:r w:rsidR="00674EE4">
        <w:t xml:space="preserve"> </w:t>
      </w:r>
      <w:proofErr w:type="spellStart"/>
      <w:r w:rsidR="00674EE4">
        <w:t>ou</w:t>
      </w:r>
      <w:proofErr w:type="spellEnd"/>
      <w:r w:rsidR="00674EE4">
        <w:t xml:space="preserve"> </w:t>
      </w:r>
      <w:proofErr w:type="spellStart"/>
      <w:r w:rsidR="00674EE4">
        <w:t>omissão</w:t>
      </w:r>
      <w:proofErr w:type="spellEnd"/>
      <w:r w:rsidR="00674EE4">
        <w:t xml:space="preserve"> </w:t>
      </w:r>
      <w:proofErr w:type="spellStart"/>
      <w:r w:rsidR="00674EE4">
        <w:t>relevante</w:t>
      </w:r>
      <w:proofErr w:type="spellEnd"/>
      <w:r w:rsidR="00674EE4">
        <w:t>;</w:t>
      </w:r>
    </w:p>
    <w:p w14:paraId="1515BEE7" w14:textId="742E8CFD" w:rsidR="00D04CF3" w:rsidRDefault="00174E95">
      <w:pPr>
        <w:ind w:left="454" w:hanging="255"/>
        <w:jc w:val="both"/>
      </w:pPr>
      <w:r>
        <w:t>g</w:t>
      </w:r>
      <w:r w:rsidR="00674EE4">
        <w:t xml:space="preserve">) </w:t>
      </w:r>
      <w:proofErr w:type="spellStart"/>
      <w:r w:rsidR="00674EE4">
        <w:t>por</w:t>
      </w:r>
      <w:proofErr w:type="spellEnd"/>
      <w:r w:rsidR="00674EE4">
        <w:t xml:space="preserve"> </w:t>
      </w:r>
      <w:proofErr w:type="spellStart"/>
      <w:r w:rsidR="00674EE4">
        <w:t>acordo</w:t>
      </w:r>
      <w:proofErr w:type="spellEnd"/>
      <w:r w:rsidR="00674EE4">
        <w:t xml:space="preserve"> entre as partes.</w:t>
      </w:r>
    </w:p>
    <w:p w14:paraId="7E49621B" w14:textId="77777777" w:rsidR="00D04CF3" w:rsidRDefault="00674EE4">
      <w:pPr>
        <w:jc w:val="both"/>
      </w:pPr>
      <w:r>
        <w:t xml:space="preserve">16.2. A DOCULOC </w:t>
      </w:r>
      <w:proofErr w:type="spellStart"/>
      <w:r>
        <w:t>poderá</w:t>
      </w:r>
      <w:proofErr w:type="spellEnd"/>
      <w:r>
        <w:t xml:space="preserve"> se </w:t>
      </w:r>
      <w:proofErr w:type="spellStart"/>
      <w:r>
        <w:t>exonerar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permaneça</w:t>
      </w:r>
      <w:proofErr w:type="spellEnd"/>
      <w:r>
        <w:t xml:space="preserve"> </w:t>
      </w:r>
      <w:proofErr w:type="spellStart"/>
      <w:r>
        <w:t>inadimplente</w:t>
      </w:r>
      <w:proofErr w:type="spellEnd"/>
      <w:r>
        <w:t xml:space="preserve">, </w:t>
      </w:r>
      <w:proofErr w:type="spellStart"/>
      <w:r>
        <w:t>deixe</w:t>
      </w:r>
      <w:proofErr w:type="spellEnd"/>
      <w:r>
        <w:t xml:space="preserve"> de </w:t>
      </w:r>
      <w:proofErr w:type="spellStart"/>
      <w:r>
        <w:t>reembolsar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pagos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descumpra</w:t>
      </w:r>
      <w:proofErr w:type="spellEnd"/>
      <w:r>
        <w:t xml:space="preserve">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essencial</w:t>
      </w:r>
      <w:proofErr w:type="spellEnd"/>
      <w:r>
        <w:t>.</w:t>
      </w:r>
    </w:p>
    <w:p w14:paraId="60459CDE" w14:textId="77777777" w:rsidR="00D04CF3" w:rsidRDefault="00674EE4">
      <w:pPr>
        <w:jc w:val="both"/>
      </w:pPr>
      <w:r>
        <w:t xml:space="preserve">16.3. </w:t>
      </w:r>
      <w:proofErr w:type="spellStart"/>
      <w:r>
        <w:t>Exonerada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,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nova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no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30 </w:t>
      </w:r>
      <w:proofErr w:type="spellStart"/>
      <w:r>
        <w:t>dias</w:t>
      </w:r>
      <w:proofErr w:type="spellEnd"/>
      <w:r>
        <w:t xml:space="preserve">, sob </w:t>
      </w:r>
      <w:proofErr w:type="spellStart"/>
      <w:r>
        <w:t>pena</w:t>
      </w:r>
      <w:proofErr w:type="spellEnd"/>
      <w:r>
        <w:t xml:space="preserve"> de </w:t>
      </w:r>
      <w:proofErr w:type="spellStart"/>
      <w:r>
        <w:t>infração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e </w:t>
      </w:r>
      <w:proofErr w:type="spellStart"/>
      <w:r>
        <w:t>possibilidade</w:t>
      </w:r>
      <w:proofErr w:type="spellEnd"/>
      <w:r>
        <w:t xml:space="preserve"> de </w:t>
      </w:r>
      <w:proofErr w:type="spellStart"/>
      <w:r>
        <w:t>rescisão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>.</w:t>
      </w:r>
    </w:p>
    <w:p w14:paraId="699FE29D" w14:textId="77777777" w:rsidR="00D04CF3" w:rsidRDefault="00674EE4">
      <w:pPr>
        <w:jc w:val="both"/>
      </w:pPr>
      <w:r>
        <w:t xml:space="preserve">16.4. </w:t>
      </w:r>
      <w:proofErr w:type="gramStart"/>
      <w:r>
        <w:t>A</w:t>
      </w:r>
      <w:proofErr w:type="gramEnd"/>
      <w:r>
        <w:t xml:space="preserve"> </w:t>
      </w:r>
      <w:proofErr w:type="spellStart"/>
      <w:r>
        <w:t>exoneração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elimina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obrigação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 xml:space="preserve"> de </w:t>
      </w:r>
      <w:proofErr w:type="spellStart"/>
      <w:r>
        <w:t>pagar</w:t>
      </w:r>
      <w:proofErr w:type="spellEnd"/>
      <w:r>
        <w:t xml:space="preserve"> à DOCULOC </w:t>
      </w:r>
      <w:proofErr w:type="spellStart"/>
      <w:r>
        <w:t>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desembolsados</w:t>
      </w:r>
      <w:proofErr w:type="spellEnd"/>
      <w:r>
        <w:t>.</w:t>
      </w:r>
    </w:p>
    <w:p w14:paraId="35C58571" w14:textId="77777777" w:rsidR="00D04CF3" w:rsidRDefault="00674EE4">
      <w:pPr>
        <w:pStyle w:val="Ttulo1"/>
      </w:pPr>
      <w:r>
        <w:rPr>
          <w:rFonts w:ascii="Arial" w:eastAsia="Arial" w:hAnsi="Arial"/>
        </w:rPr>
        <w:lastRenderedPageBreak/>
        <w:t>17. ALTERAÇÕES NO CONTRATO DE LOCAÇÃO</w:t>
      </w:r>
    </w:p>
    <w:p w14:paraId="759D02CF" w14:textId="77777777" w:rsidR="00D04CF3" w:rsidRDefault="00674EE4">
      <w:pPr>
        <w:jc w:val="both"/>
      </w:pPr>
      <w:r>
        <w:t xml:space="preserve">17.1.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possa</w:t>
      </w:r>
      <w:proofErr w:type="spellEnd"/>
      <w:r>
        <w:t xml:space="preserve"> </w:t>
      </w:r>
      <w:proofErr w:type="spellStart"/>
      <w:r>
        <w:t>impactar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previamente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 xml:space="preserve"> à DOCULOC.</w:t>
      </w:r>
    </w:p>
    <w:p w14:paraId="2381B956" w14:textId="77777777" w:rsidR="00D04CF3" w:rsidRDefault="00674EE4">
      <w:pPr>
        <w:jc w:val="both"/>
      </w:pPr>
      <w:r>
        <w:t xml:space="preserve">17.2. </w:t>
      </w:r>
      <w:proofErr w:type="spellStart"/>
      <w:r>
        <w:t>Dependem</w:t>
      </w:r>
      <w:proofErr w:type="spellEnd"/>
      <w:r>
        <w:t xml:space="preserve"> de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da DOCULOC, entre </w:t>
      </w:r>
      <w:proofErr w:type="spellStart"/>
      <w:r>
        <w:t>outras</w:t>
      </w:r>
      <w:proofErr w:type="spellEnd"/>
      <w:r>
        <w:t>:</w:t>
      </w:r>
    </w:p>
    <w:p w14:paraId="42AFCEB7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locatário</w:t>
      </w:r>
      <w:proofErr w:type="spellEnd"/>
      <w:r>
        <w:t>;</w:t>
      </w:r>
    </w:p>
    <w:p w14:paraId="6D9A1E57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inclusão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exclusão</w:t>
      </w:r>
      <w:proofErr w:type="spellEnd"/>
      <w:r>
        <w:t xml:space="preserve"> de </w:t>
      </w:r>
      <w:proofErr w:type="spellStart"/>
      <w:r>
        <w:t>corresponsável</w:t>
      </w:r>
      <w:proofErr w:type="spellEnd"/>
      <w:r>
        <w:t>;</w:t>
      </w:r>
    </w:p>
    <w:p w14:paraId="4C8AE3F8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>;</w:t>
      </w:r>
    </w:p>
    <w:p w14:paraId="6A2C4656" w14:textId="77777777" w:rsidR="0089430C" w:rsidRDefault="00674EE4" w:rsidP="0089430C">
      <w:pPr>
        <w:ind w:left="454" w:hanging="255"/>
        <w:jc w:val="both"/>
      </w:pPr>
      <w:r>
        <w:t xml:space="preserve">d) 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prazo</w:t>
      </w:r>
      <w:proofErr w:type="spellEnd"/>
      <w:r>
        <w:t>;</w:t>
      </w:r>
    </w:p>
    <w:p w14:paraId="21078C80" w14:textId="0C6430BE" w:rsidR="00D04CF3" w:rsidRDefault="0089430C" w:rsidP="0089430C">
      <w:pPr>
        <w:ind w:left="454" w:hanging="255"/>
        <w:jc w:val="both"/>
      </w:pPr>
      <w:r>
        <w:t>e</w:t>
      </w:r>
      <w:r w:rsidR="00674EE4">
        <w:t xml:space="preserve">) </w:t>
      </w:r>
      <w:proofErr w:type="spellStart"/>
      <w:r w:rsidR="00674EE4">
        <w:t>substituição</w:t>
      </w:r>
      <w:proofErr w:type="spellEnd"/>
      <w:r w:rsidR="00674EE4">
        <w:t xml:space="preserve"> da </w:t>
      </w:r>
      <w:proofErr w:type="spellStart"/>
      <w:r w:rsidR="00674EE4">
        <w:t>garantia</w:t>
      </w:r>
      <w:proofErr w:type="spellEnd"/>
      <w:r w:rsidR="00674EE4">
        <w:t>;</w:t>
      </w:r>
    </w:p>
    <w:p w14:paraId="39A5C399" w14:textId="19D5F3BB" w:rsidR="00D04CF3" w:rsidRDefault="0089430C">
      <w:pPr>
        <w:ind w:left="454" w:hanging="255"/>
        <w:jc w:val="both"/>
      </w:pPr>
      <w:r>
        <w:t>f</w:t>
      </w:r>
      <w:r w:rsidR="00674EE4">
        <w:t xml:space="preserve">) </w:t>
      </w:r>
      <w:proofErr w:type="spellStart"/>
      <w:r w:rsidR="00674EE4">
        <w:t>cessão</w:t>
      </w:r>
      <w:proofErr w:type="spellEnd"/>
      <w:r w:rsidR="00674EE4">
        <w:t xml:space="preserve">, </w:t>
      </w:r>
      <w:proofErr w:type="spellStart"/>
      <w:r w:rsidR="00674EE4">
        <w:t>sublocação</w:t>
      </w:r>
      <w:proofErr w:type="spellEnd"/>
      <w:r w:rsidR="00674EE4">
        <w:t xml:space="preserve"> </w:t>
      </w:r>
      <w:proofErr w:type="spellStart"/>
      <w:r w:rsidR="00674EE4">
        <w:t>ou</w:t>
      </w:r>
      <w:proofErr w:type="spellEnd"/>
      <w:r w:rsidR="00674EE4">
        <w:t xml:space="preserve"> </w:t>
      </w:r>
      <w:proofErr w:type="spellStart"/>
      <w:r w:rsidR="00674EE4">
        <w:t>transferência</w:t>
      </w:r>
      <w:proofErr w:type="spellEnd"/>
      <w:r w:rsidR="00674EE4">
        <w:t xml:space="preserve"> da posse;</w:t>
      </w:r>
    </w:p>
    <w:p w14:paraId="274D87CB" w14:textId="12B4604C" w:rsidR="00D04CF3" w:rsidRDefault="0089430C">
      <w:pPr>
        <w:ind w:left="454" w:hanging="255"/>
        <w:jc w:val="both"/>
      </w:pPr>
      <w:r>
        <w:t>g</w:t>
      </w:r>
      <w:r w:rsidR="00674EE4">
        <w:t xml:space="preserve">) </w:t>
      </w:r>
      <w:proofErr w:type="spellStart"/>
      <w:r w:rsidR="00674EE4">
        <w:t>alteração</w:t>
      </w:r>
      <w:proofErr w:type="spellEnd"/>
      <w:r w:rsidR="00674EE4">
        <w:t xml:space="preserve"> da </w:t>
      </w:r>
      <w:proofErr w:type="spellStart"/>
      <w:r w:rsidR="00674EE4">
        <w:t>finalidade</w:t>
      </w:r>
      <w:proofErr w:type="spellEnd"/>
      <w:r w:rsidR="00674EE4">
        <w:t xml:space="preserve"> da </w:t>
      </w:r>
      <w:proofErr w:type="spellStart"/>
      <w:r w:rsidR="00674EE4">
        <w:t>locação</w:t>
      </w:r>
      <w:proofErr w:type="spellEnd"/>
      <w:r w:rsidR="00674EE4">
        <w:t>.</w:t>
      </w:r>
    </w:p>
    <w:p w14:paraId="645F4DF6" w14:textId="77777777" w:rsidR="00D04CF3" w:rsidRDefault="00674EE4">
      <w:pPr>
        <w:jc w:val="both"/>
      </w:pPr>
      <w:r>
        <w:t xml:space="preserve">17.3.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feitas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tornar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ineficaz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posteriores.</w:t>
      </w:r>
    </w:p>
    <w:p w14:paraId="373EC0B1" w14:textId="77777777" w:rsidR="00D04CF3" w:rsidRDefault="00674EE4">
      <w:pPr>
        <w:pStyle w:val="Ttulo1"/>
      </w:pPr>
      <w:r>
        <w:rPr>
          <w:rFonts w:ascii="Arial" w:eastAsia="Arial" w:hAnsi="Arial"/>
        </w:rPr>
        <w:t>18. PROTEÇÃO DE DADOS</w:t>
      </w:r>
    </w:p>
    <w:p w14:paraId="7D731678" w14:textId="77777777" w:rsidR="00D04CF3" w:rsidRDefault="00674EE4">
      <w:pPr>
        <w:jc w:val="both"/>
      </w:pPr>
      <w:r>
        <w:t xml:space="preserve">18.1.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autoriza</w:t>
      </w:r>
      <w:proofErr w:type="spellEnd"/>
      <w:r>
        <w:t xml:space="preserve"> a DOCULOC a </w:t>
      </w:r>
      <w:proofErr w:type="spellStart"/>
      <w:r>
        <w:t>tratar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dados </w:t>
      </w:r>
      <w:proofErr w:type="spellStart"/>
      <w:r>
        <w:t>pessoais</w:t>
      </w:r>
      <w:proofErr w:type="spellEnd"/>
      <w:r>
        <w:t xml:space="preserve"> para fins de </w:t>
      </w:r>
      <w:proofErr w:type="spellStart"/>
      <w:r>
        <w:t>análise</w:t>
      </w:r>
      <w:proofErr w:type="spellEnd"/>
      <w:r>
        <w:t xml:space="preserve"> cadastral, </w:t>
      </w:r>
      <w:proofErr w:type="spellStart"/>
      <w:r>
        <w:t>contratação</w:t>
      </w:r>
      <w:proofErr w:type="spellEnd"/>
      <w:r>
        <w:t xml:space="preserve">, </w:t>
      </w:r>
      <w:proofErr w:type="spellStart"/>
      <w:r>
        <w:t>execução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</w:t>
      </w:r>
      <w:proofErr w:type="spellStart"/>
      <w:r>
        <w:t>cobrança</w:t>
      </w:r>
      <w:proofErr w:type="spellEnd"/>
      <w:r>
        <w:t xml:space="preserve">, </w:t>
      </w:r>
      <w:proofErr w:type="spellStart"/>
      <w:r>
        <w:t>prevenção</w:t>
      </w:r>
      <w:proofErr w:type="spellEnd"/>
      <w:r>
        <w:t xml:space="preserve"> a </w:t>
      </w:r>
      <w:proofErr w:type="spellStart"/>
      <w:r>
        <w:t>fraude</w:t>
      </w:r>
      <w:proofErr w:type="spellEnd"/>
      <w:r>
        <w:t xml:space="preserve">, </w:t>
      </w:r>
      <w:proofErr w:type="spellStart"/>
      <w:r>
        <w:t>cumprimento</w:t>
      </w:r>
      <w:proofErr w:type="spellEnd"/>
      <w:r>
        <w:t xml:space="preserve"> de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e </w:t>
      </w:r>
      <w:proofErr w:type="spellStart"/>
      <w:r>
        <w:t>exercício</w:t>
      </w:r>
      <w:proofErr w:type="spellEnd"/>
      <w:r>
        <w:t xml:space="preserve"> regular de </w:t>
      </w:r>
      <w:proofErr w:type="spellStart"/>
      <w:r>
        <w:t>direitos</w:t>
      </w:r>
      <w:proofErr w:type="spellEnd"/>
      <w:r>
        <w:t>.</w:t>
      </w:r>
    </w:p>
    <w:p w14:paraId="4332076F" w14:textId="77777777" w:rsidR="00D04CF3" w:rsidRDefault="00674EE4">
      <w:pPr>
        <w:jc w:val="both"/>
      </w:pPr>
      <w:r>
        <w:t xml:space="preserve">18.2.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compartilhados</w:t>
      </w:r>
      <w:proofErr w:type="spellEnd"/>
      <w:r>
        <w:t xml:space="preserve"> com </w:t>
      </w:r>
      <w:proofErr w:type="spellStart"/>
      <w:r>
        <w:t>imobiliárias</w:t>
      </w:r>
      <w:proofErr w:type="spellEnd"/>
      <w:r>
        <w:t xml:space="preserve">, </w:t>
      </w:r>
      <w:proofErr w:type="spellStart"/>
      <w:r>
        <w:t>locadores</w:t>
      </w:r>
      <w:proofErr w:type="spellEnd"/>
      <w:r>
        <w:t xml:space="preserve">, </w:t>
      </w:r>
      <w:proofErr w:type="spellStart"/>
      <w:r>
        <w:t>prestadores</w:t>
      </w:r>
      <w:proofErr w:type="spellEnd"/>
      <w:r>
        <w:t xml:space="preserve"> de </w:t>
      </w:r>
      <w:proofErr w:type="spellStart"/>
      <w:r>
        <w:t>serviço</w:t>
      </w:r>
      <w:proofErr w:type="spellEnd"/>
      <w:r>
        <w:t xml:space="preserve">,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parceiras</w:t>
      </w:r>
      <w:proofErr w:type="spellEnd"/>
      <w:r>
        <w:t xml:space="preserve">, </w:t>
      </w:r>
      <w:proofErr w:type="spellStart"/>
      <w:r>
        <w:t>birôs</w:t>
      </w:r>
      <w:proofErr w:type="spellEnd"/>
      <w:r>
        <w:t xml:space="preserve"> de </w:t>
      </w:r>
      <w:proofErr w:type="spellStart"/>
      <w:r>
        <w:t>crédito</w:t>
      </w:r>
      <w:proofErr w:type="spellEnd"/>
      <w:r>
        <w:t xml:space="preserve">, </w:t>
      </w:r>
      <w:proofErr w:type="spellStart"/>
      <w:r>
        <w:t>órgãos</w:t>
      </w:r>
      <w:proofErr w:type="spellEnd"/>
      <w:r>
        <w:t xml:space="preserve"> </w:t>
      </w:r>
      <w:proofErr w:type="spellStart"/>
      <w:r>
        <w:t>públicos</w:t>
      </w:r>
      <w:proofErr w:type="spellEnd"/>
      <w:r>
        <w:t xml:space="preserve">, </w:t>
      </w:r>
      <w:proofErr w:type="spellStart"/>
      <w:r>
        <w:t>autoridades</w:t>
      </w:r>
      <w:proofErr w:type="spellEnd"/>
      <w:r>
        <w:t xml:space="preserve"> </w:t>
      </w:r>
      <w:proofErr w:type="spellStart"/>
      <w:r>
        <w:t>judiciais</w:t>
      </w:r>
      <w:proofErr w:type="spellEnd"/>
      <w:r>
        <w:t xml:space="preserve">, </w:t>
      </w:r>
      <w:proofErr w:type="spellStart"/>
      <w:r>
        <w:t>cartórios</w:t>
      </w:r>
      <w:proofErr w:type="spellEnd"/>
      <w:r>
        <w:t xml:space="preserve"> e </w:t>
      </w:r>
      <w:proofErr w:type="spellStart"/>
      <w:r>
        <w:t>empresas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necessário</w:t>
      </w:r>
      <w:proofErr w:type="spellEnd"/>
      <w:r>
        <w:t xml:space="preserve"> à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>.</w:t>
      </w:r>
    </w:p>
    <w:p w14:paraId="71540151" w14:textId="77777777" w:rsidR="00D04CF3" w:rsidRDefault="00674EE4">
      <w:pPr>
        <w:jc w:val="both"/>
      </w:pPr>
      <w:r>
        <w:t xml:space="preserve">18.3. O </w:t>
      </w:r>
      <w:proofErr w:type="spellStart"/>
      <w:r>
        <w:t>tratamento</w:t>
      </w:r>
      <w:proofErr w:type="spellEnd"/>
      <w:r>
        <w:t xml:space="preserve"> de dados </w:t>
      </w:r>
      <w:proofErr w:type="spellStart"/>
      <w:r>
        <w:t>observará</w:t>
      </w:r>
      <w:proofErr w:type="spellEnd"/>
      <w:r>
        <w:t xml:space="preserve"> a Lei nº 13.709/2018, Lei Geral de </w:t>
      </w:r>
      <w:proofErr w:type="spellStart"/>
      <w:r>
        <w:t>Proteção</w:t>
      </w:r>
      <w:proofErr w:type="spellEnd"/>
      <w:r>
        <w:t xml:space="preserve"> de Dados </w:t>
      </w:r>
      <w:proofErr w:type="spellStart"/>
      <w:r>
        <w:t>Pessoais</w:t>
      </w:r>
      <w:proofErr w:type="spellEnd"/>
      <w:r>
        <w:t>.</w:t>
      </w:r>
    </w:p>
    <w:p w14:paraId="3EC37204" w14:textId="77777777" w:rsidR="00D04CF3" w:rsidRDefault="00674EE4">
      <w:pPr>
        <w:jc w:val="both"/>
      </w:pPr>
      <w:r>
        <w:t xml:space="preserve">18.4.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recusa</w:t>
      </w:r>
      <w:proofErr w:type="spellEnd"/>
      <w:r>
        <w:t xml:space="preserve"> no </w:t>
      </w:r>
      <w:proofErr w:type="spellStart"/>
      <w:r>
        <w:t>fornecimento</w:t>
      </w:r>
      <w:proofErr w:type="spellEnd"/>
      <w:r>
        <w:t xml:space="preserve"> de dados </w:t>
      </w:r>
      <w:proofErr w:type="spellStart"/>
      <w:r>
        <w:t>indispensáveis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impedir</w:t>
      </w:r>
      <w:proofErr w:type="spellEnd"/>
      <w:r>
        <w:t xml:space="preserve"> a </w:t>
      </w:r>
      <w:proofErr w:type="spellStart"/>
      <w:r>
        <w:t>contratação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.</w:t>
      </w:r>
    </w:p>
    <w:p w14:paraId="6AF9EB60" w14:textId="77777777" w:rsidR="00D04CF3" w:rsidRDefault="00674EE4">
      <w:pPr>
        <w:pStyle w:val="Ttulo1"/>
      </w:pPr>
      <w:r>
        <w:rPr>
          <w:rFonts w:ascii="Arial" w:eastAsia="Arial" w:hAnsi="Arial"/>
        </w:rPr>
        <w:t>19. COMUNICAÇÕES</w:t>
      </w:r>
    </w:p>
    <w:p w14:paraId="10C7BF9C" w14:textId="77777777" w:rsidR="00D04CF3" w:rsidRDefault="00674EE4">
      <w:pPr>
        <w:jc w:val="both"/>
      </w:pPr>
      <w:r>
        <w:t xml:space="preserve">19.1.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reconhece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as </w:t>
      </w:r>
      <w:proofErr w:type="spellStart"/>
      <w:r>
        <w:t>comunicações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e-mail, </w:t>
      </w:r>
      <w:proofErr w:type="spellStart"/>
      <w:r>
        <w:t>telefone</w:t>
      </w:r>
      <w:proofErr w:type="spellEnd"/>
      <w:r>
        <w:t xml:space="preserve">, WhatsApp, SMS, </w:t>
      </w:r>
      <w:proofErr w:type="spellStart"/>
      <w:r>
        <w:t>plataforma</w:t>
      </w:r>
      <w:proofErr w:type="spellEnd"/>
      <w:r>
        <w:t xml:space="preserve"> digital </w:t>
      </w:r>
      <w:proofErr w:type="spellStart"/>
      <w:r>
        <w:t>ou</w:t>
      </w:r>
      <w:proofErr w:type="spellEnd"/>
      <w:r>
        <w:t xml:space="preserve"> outro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>.</w:t>
      </w:r>
    </w:p>
    <w:p w14:paraId="5A0E6F5B" w14:textId="77777777" w:rsidR="00D04CF3" w:rsidRDefault="00674EE4">
      <w:pPr>
        <w:jc w:val="both"/>
      </w:pPr>
      <w:r>
        <w:t xml:space="preserve">19.2. As </w:t>
      </w:r>
      <w:proofErr w:type="spellStart"/>
      <w:r>
        <w:t>comunicações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tratar</w:t>
      </w:r>
      <w:proofErr w:type="spellEnd"/>
      <w:r>
        <w:t xml:space="preserve"> de </w:t>
      </w:r>
      <w:proofErr w:type="spellStart"/>
      <w:r>
        <w:t>cobrança</w:t>
      </w:r>
      <w:proofErr w:type="spellEnd"/>
      <w:r>
        <w:t xml:space="preserve">, </w:t>
      </w:r>
      <w:proofErr w:type="spellStart"/>
      <w:r>
        <w:t>inadimplência</w:t>
      </w:r>
      <w:proofErr w:type="spellEnd"/>
      <w:r>
        <w:t xml:space="preserve">, </w:t>
      </w:r>
      <w:proofErr w:type="spellStart"/>
      <w:r>
        <w:t>suspensão</w:t>
      </w:r>
      <w:proofErr w:type="spellEnd"/>
      <w:r>
        <w:t xml:space="preserve">, </w:t>
      </w:r>
      <w:proofErr w:type="spellStart"/>
      <w:r>
        <w:t>exoneração</w:t>
      </w:r>
      <w:proofErr w:type="spellEnd"/>
      <w:r>
        <w:t xml:space="preserve">, </w:t>
      </w:r>
      <w:proofErr w:type="spellStart"/>
      <w:r>
        <w:t>renovação</w:t>
      </w:r>
      <w:proofErr w:type="spellEnd"/>
      <w:r>
        <w:t xml:space="preserve">, </w:t>
      </w:r>
      <w:proofErr w:type="spellStart"/>
      <w:r>
        <w:t>encerramento</w:t>
      </w:r>
      <w:proofErr w:type="spellEnd"/>
      <w:r>
        <w:t xml:space="preserve">, </w:t>
      </w:r>
      <w:proofErr w:type="spellStart"/>
      <w:r>
        <w:t>solicitação</w:t>
      </w:r>
      <w:proofErr w:type="spellEnd"/>
      <w:r>
        <w:t xml:space="preserve"> de </w:t>
      </w:r>
      <w:proofErr w:type="spellStart"/>
      <w:r>
        <w:t>documentos</w:t>
      </w:r>
      <w:proofErr w:type="spellEnd"/>
      <w:r>
        <w:t xml:space="preserve">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assuntos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à </w:t>
      </w:r>
      <w:proofErr w:type="spellStart"/>
      <w:r>
        <w:t>garantia</w:t>
      </w:r>
      <w:proofErr w:type="spellEnd"/>
      <w:r>
        <w:t>.</w:t>
      </w:r>
    </w:p>
    <w:p w14:paraId="76D2CBEC" w14:textId="77777777" w:rsidR="00D04CF3" w:rsidRDefault="00674EE4">
      <w:pPr>
        <w:jc w:val="both"/>
      </w:pPr>
      <w:r>
        <w:t xml:space="preserve">19.3. </w:t>
      </w:r>
      <w:proofErr w:type="gramStart"/>
      <w:r>
        <w:t>A</w:t>
      </w:r>
      <w:proofErr w:type="gramEnd"/>
      <w:r>
        <w:t xml:space="preserve"> </w:t>
      </w:r>
      <w:proofErr w:type="spellStart"/>
      <w:r>
        <w:t>atualização</w:t>
      </w:r>
      <w:proofErr w:type="spellEnd"/>
      <w:r>
        <w:t xml:space="preserve"> dos dados de </w:t>
      </w:r>
      <w:proofErr w:type="spellStart"/>
      <w:r>
        <w:t>contato</w:t>
      </w:r>
      <w:proofErr w:type="spellEnd"/>
      <w:r>
        <w:t xml:space="preserve"> é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do </w:t>
      </w:r>
      <w:proofErr w:type="spellStart"/>
      <w:r>
        <w:t>locatário</w:t>
      </w:r>
      <w:proofErr w:type="spellEnd"/>
      <w:r>
        <w:t>.</w:t>
      </w:r>
    </w:p>
    <w:p w14:paraId="0FE62316" w14:textId="77777777" w:rsidR="00D04CF3" w:rsidRDefault="00674EE4">
      <w:pPr>
        <w:jc w:val="both"/>
      </w:pPr>
      <w:r>
        <w:t xml:space="preserve">19.4. 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falhas</w:t>
      </w:r>
      <w:proofErr w:type="spellEnd"/>
      <w:r>
        <w:t xml:space="preserve"> de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de dados </w:t>
      </w:r>
      <w:proofErr w:type="spellStart"/>
      <w:r>
        <w:t>incorretos</w:t>
      </w:r>
      <w:proofErr w:type="spellEnd"/>
      <w:r>
        <w:t xml:space="preserve">, </w:t>
      </w:r>
      <w:proofErr w:type="spellStart"/>
      <w:r>
        <w:t>desatualizados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inacessíveis</w:t>
      </w:r>
      <w:proofErr w:type="spellEnd"/>
      <w:r>
        <w:t>.</w:t>
      </w:r>
    </w:p>
    <w:p w14:paraId="0ADCAA55" w14:textId="77777777" w:rsidR="00D04CF3" w:rsidRDefault="00674EE4">
      <w:pPr>
        <w:pStyle w:val="Ttulo1"/>
      </w:pPr>
      <w:r>
        <w:rPr>
          <w:rFonts w:ascii="Arial" w:eastAsia="Arial" w:hAnsi="Arial"/>
        </w:rPr>
        <w:lastRenderedPageBreak/>
        <w:t>20. LIMITAÇÃO DE RESPONSABILIDADE</w:t>
      </w:r>
    </w:p>
    <w:p w14:paraId="4E7F4037" w14:textId="77777777" w:rsidR="00D04CF3" w:rsidRDefault="00674EE4">
      <w:pPr>
        <w:jc w:val="both"/>
      </w:pPr>
      <w:r>
        <w:t xml:space="preserve">20.1. A </w:t>
      </w:r>
      <w:proofErr w:type="spellStart"/>
      <w:r>
        <w:t>responsabilidade</w:t>
      </w:r>
      <w:proofErr w:type="spellEnd"/>
      <w:r>
        <w:t xml:space="preserve"> da DOCULOC </w:t>
      </w:r>
      <w:proofErr w:type="spellStart"/>
      <w:r>
        <w:t>estará</w:t>
      </w:r>
      <w:proofErr w:type="spellEnd"/>
      <w:r>
        <w:t xml:space="preserve"> </w:t>
      </w:r>
      <w:proofErr w:type="spellStart"/>
      <w:r>
        <w:t>limitada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valor </w:t>
      </w:r>
      <w:proofErr w:type="spellStart"/>
      <w:r>
        <w:t>máximo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contratada</w:t>
      </w:r>
      <w:proofErr w:type="spellEnd"/>
      <w:r>
        <w:t>.</w:t>
      </w:r>
    </w:p>
    <w:p w14:paraId="02CF66CF" w14:textId="77777777" w:rsidR="00D04CF3" w:rsidRDefault="00674EE4">
      <w:pPr>
        <w:jc w:val="both"/>
      </w:pPr>
      <w:r>
        <w:t xml:space="preserve">20.2. 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por</w:t>
      </w:r>
      <w:proofErr w:type="spellEnd"/>
      <w:r>
        <w:t>:</w:t>
      </w:r>
    </w:p>
    <w:p w14:paraId="69A7CB18" w14:textId="77777777" w:rsidR="00D04CF3" w:rsidRDefault="00674EE4">
      <w:pPr>
        <w:ind w:left="454" w:hanging="255"/>
        <w:jc w:val="both"/>
      </w:pPr>
      <w:r>
        <w:t xml:space="preserve">a) </w:t>
      </w:r>
      <w:proofErr w:type="spellStart"/>
      <w:r>
        <w:t>atos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omissões</w:t>
      </w:r>
      <w:proofErr w:type="spellEnd"/>
      <w:r>
        <w:t xml:space="preserve"> do </w:t>
      </w:r>
      <w:proofErr w:type="spellStart"/>
      <w:r>
        <w:t>locador</w:t>
      </w:r>
      <w:proofErr w:type="spellEnd"/>
      <w:r>
        <w:t>;</w:t>
      </w:r>
    </w:p>
    <w:p w14:paraId="652744E4" w14:textId="77777777" w:rsidR="00D04CF3" w:rsidRDefault="00674EE4">
      <w:pPr>
        <w:ind w:left="454" w:hanging="255"/>
        <w:jc w:val="both"/>
      </w:pPr>
      <w:r>
        <w:t xml:space="preserve">b) </w:t>
      </w:r>
      <w:proofErr w:type="spellStart"/>
      <w:r>
        <w:t>atos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omissões</w:t>
      </w:r>
      <w:proofErr w:type="spellEnd"/>
      <w:r>
        <w:t xml:space="preserve"> da </w:t>
      </w:r>
      <w:proofErr w:type="spellStart"/>
      <w:r>
        <w:t>imobiliária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administradora</w:t>
      </w:r>
      <w:proofErr w:type="spellEnd"/>
      <w:r>
        <w:t>;</w:t>
      </w:r>
    </w:p>
    <w:p w14:paraId="2E8AC242" w14:textId="77777777" w:rsidR="00D04CF3" w:rsidRDefault="00674EE4">
      <w:pPr>
        <w:ind w:left="454" w:hanging="255"/>
        <w:jc w:val="both"/>
      </w:pPr>
      <w:r>
        <w:t xml:space="preserve">c) </w:t>
      </w:r>
      <w:proofErr w:type="spellStart"/>
      <w:r>
        <w:t>valores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repassados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locador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administrador</w:t>
      </w:r>
      <w:proofErr w:type="spellEnd"/>
      <w:r>
        <w:t>;</w:t>
      </w:r>
    </w:p>
    <w:p w14:paraId="1C4B393E" w14:textId="77777777" w:rsidR="00D04CF3" w:rsidRDefault="00674EE4">
      <w:pPr>
        <w:ind w:left="454" w:hanging="255"/>
        <w:jc w:val="both"/>
      </w:pPr>
      <w:r>
        <w:t xml:space="preserve">d) </w:t>
      </w:r>
      <w:proofErr w:type="spellStart"/>
      <w:r>
        <w:t>cobrança</w:t>
      </w:r>
      <w:proofErr w:type="spellEnd"/>
      <w:r>
        <w:t xml:space="preserve"> </w:t>
      </w:r>
      <w:proofErr w:type="spellStart"/>
      <w:r>
        <w:t>indevida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terceiros</w:t>
      </w:r>
      <w:proofErr w:type="spellEnd"/>
      <w:r>
        <w:t>;</w:t>
      </w:r>
    </w:p>
    <w:p w14:paraId="0CDFBC25" w14:textId="77777777" w:rsidR="00D04CF3" w:rsidRDefault="00674EE4">
      <w:pPr>
        <w:ind w:left="454" w:hanging="255"/>
        <w:jc w:val="both"/>
      </w:pPr>
      <w:r>
        <w:t xml:space="preserve">e) </w:t>
      </w:r>
      <w:proofErr w:type="spellStart"/>
      <w:r>
        <w:t>danos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cobertos</w:t>
      </w:r>
      <w:proofErr w:type="spellEnd"/>
      <w:r>
        <w:t>;</w:t>
      </w:r>
    </w:p>
    <w:p w14:paraId="7E4188E4" w14:textId="77777777" w:rsidR="00D04CF3" w:rsidRDefault="00674EE4">
      <w:pPr>
        <w:ind w:left="454" w:hanging="255"/>
        <w:jc w:val="both"/>
      </w:pPr>
      <w:r>
        <w:t xml:space="preserve">f) </w:t>
      </w:r>
      <w:proofErr w:type="spellStart"/>
      <w:r>
        <w:t>despesas</w:t>
      </w:r>
      <w:proofErr w:type="spellEnd"/>
      <w:r>
        <w:t xml:space="preserve"> </w:t>
      </w:r>
      <w:proofErr w:type="spellStart"/>
      <w:r>
        <w:t>comunicadas</w:t>
      </w:r>
      <w:proofErr w:type="spellEnd"/>
      <w:r>
        <w:t xml:space="preserve"> fora do </w:t>
      </w:r>
      <w:proofErr w:type="spellStart"/>
      <w:r>
        <w:t>prazo</w:t>
      </w:r>
      <w:proofErr w:type="spellEnd"/>
      <w:r>
        <w:t>;</w:t>
      </w:r>
    </w:p>
    <w:p w14:paraId="332D8E89" w14:textId="77777777" w:rsidR="00D04CF3" w:rsidRDefault="00674EE4">
      <w:pPr>
        <w:ind w:left="454" w:hanging="255"/>
        <w:jc w:val="both"/>
      </w:pPr>
      <w:r>
        <w:t xml:space="preserve">g) </w:t>
      </w:r>
      <w:proofErr w:type="spellStart"/>
      <w:r>
        <w:t>perdas</w:t>
      </w:r>
      <w:proofErr w:type="spellEnd"/>
      <w:r>
        <w:t xml:space="preserve"> </w:t>
      </w:r>
      <w:proofErr w:type="spellStart"/>
      <w:r>
        <w:t>indiretas</w:t>
      </w:r>
      <w:proofErr w:type="spellEnd"/>
      <w:r>
        <w:t>;</w:t>
      </w:r>
    </w:p>
    <w:p w14:paraId="75C1F369" w14:textId="77777777" w:rsidR="00D04CF3" w:rsidRDefault="00674EE4">
      <w:pPr>
        <w:ind w:left="454" w:hanging="255"/>
        <w:jc w:val="both"/>
      </w:pPr>
      <w:r>
        <w:t xml:space="preserve">h)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morais</w:t>
      </w:r>
      <w:proofErr w:type="spellEnd"/>
      <w:r>
        <w:t>;</w:t>
      </w:r>
    </w:p>
    <w:p w14:paraId="2CA3F496" w14:textId="77777777" w:rsidR="00D04CF3" w:rsidRDefault="00674EE4">
      <w:pPr>
        <w:ind w:left="454" w:hanging="255"/>
        <w:jc w:val="both"/>
      </w:pPr>
      <w:proofErr w:type="spellStart"/>
      <w:r>
        <w:t>i</w:t>
      </w:r>
      <w:proofErr w:type="spellEnd"/>
      <w:r>
        <w:t xml:space="preserve">) </w:t>
      </w:r>
      <w:proofErr w:type="spellStart"/>
      <w:r>
        <w:t>lucros</w:t>
      </w:r>
      <w:proofErr w:type="spellEnd"/>
      <w:r>
        <w:t xml:space="preserve"> </w:t>
      </w:r>
      <w:proofErr w:type="spellStart"/>
      <w:r>
        <w:t>cessantes</w:t>
      </w:r>
      <w:proofErr w:type="spellEnd"/>
      <w:r>
        <w:t>;</w:t>
      </w:r>
    </w:p>
    <w:p w14:paraId="28EAF8A2" w14:textId="77777777" w:rsidR="00D04CF3" w:rsidRDefault="00674EE4">
      <w:pPr>
        <w:ind w:left="454" w:hanging="255"/>
        <w:jc w:val="both"/>
      </w:pPr>
      <w:r>
        <w:t xml:space="preserve">j) </w:t>
      </w:r>
      <w:proofErr w:type="spellStart"/>
      <w:r>
        <w:t>fatos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 à </w:t>
      </w:r>
      <w:proofErr w:type="spellStart"/>
      <w:r>
        <w:t>ativação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>.</w:t>
      </w:r>
    </w:p>
    <w:p w14:paraId="59512608" w14:textId="77777777" w:rsidR="00D04CF3" w:rsidRDefault="00674EE4">
      <w:pPr>
        <w:pStyle w:val="Ttulo1"/>
      </w:pPr>
      <w:r>
        <w:rPr>
          <w:rFonts w:ascii="Arial" w:eastAsia="Arial" w:hAnsi="Arial"/>
        </w:rPr>
        <w:t>21. DISPOSIÇÕES GERAIS</w:t>
      </w:r>
    </w:p>
    <w:p w14:paraId="192CF02D" w14:textId="77777777" w:rsidR="00D04CF3" w:rsidRDefault="00674EE4">
      <w:pPr>
        <w:jc w:val="both"/>
      </w:pPr>
      <w:r>
        <w:t xml:space="preserve">21.1. A </w:t>
      </w:r>
      <w:proofErr w:type="spellStart"/>
      <w:r>
        <w:t>tolerância</w:t>
      </w:r>
      <w:proofErr w:type="spellEnd"/>
      <w:r>
        <w:t xml:space="preserve"> de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descumprimento</w:t>
      </w:r>
      <w:proofErr w:type="spellEnd"/>
      <w:r>
        <w:t xml:space="preserve"> de </w:t>
      </w:r>
      <w:proofErr w:type="spellStart"/>
      <w:r>
        <w:t>obrigação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importará</w:t>
      </w:r>
      <w:proofErr w:type="spellEnd"/>
      <w:r>
        <w:t xml:space="preserve"> </w:t>
      </w:r>
      <w:proofErr w:type="spellStart"/>
      <w:r>
        <w:t>renúncia</w:t>
      </w:r>
      <w:proofErr w:type="spellEnd"/>
      <w:r>
        <w:t xml:space="preserve"> de </w:t>
      </w:r>
      <w:proofErr w:type="spellStart"/>
      <w:r>
        <w:t>direito</w:t>
      </w:r>
      <w:proofErr w:type="spellEnd"/>
      <w:r>
        <w:t>.</w:t>
      </w:r>
    </w:p>
    <w:p w14:paraId="6C06BE12" w14:textId="77777777" w:rsidR="00D04CF3" w:rsidRDefault="00674EE4">
      <w:pPr>
        <w:jc w:val="both"/>
      </w:pPr>
      <w:r>
        <w:t xml:space="preserve">21.2. A </w:t>
      </w:r>
      <w:proofErr w:type="spellStart"/>
      <w:r>
        <w:t>nulidade</w:t>
      </w:r>
      <w:proofErr w:type="spellEnd"/>
      <w:r>
        <w:t xml:space="preserve"> de </w:t>
      </w:r>
      <w:proofErr w:type="spellStart"/>
      <w:r>
        <w:t>determinada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prejudicará</w:t>
      </w:r>
      <w:proofErr w:type="spellEnd"/>
      <w:r>
        <w:t xml:space="preserve"> a </w:t>
      </w:r>
      <w:proofErr w:type="spellStart"/>
      <w:r>
        <w:t>validade</w:t>
      </w:r>
      <w:proofErr w:type="spellEnd"/>
      <w:r>
        <w:t xml:space="preserve"> das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disposições</w:t>
      </w:r>
      <w:proofErr w:type="spellEnd"/>
      <w:r>
        <w:t>.</w:t>
      </w:r>
    </w:p>
    <w:p w14:paraId="59B69C91" w14:textId="77777777" w:rsidR="00D04CF3" w:rsidRDefault="00674EE4">
      <w:pPr>
        <w:jc w:val="both"/>
      </w:pPr>
      <w:r>
        <w:t xml:space="preserve">21.3. A DOCULOC </w:t>
      </w:r>
      <w:proofErr w:type="spellStart"/>
      <w:r>
        <w:t>poderá</w:t>
      </w:r>
      <w:proofErr w:type="spellEnd"/>
      <w:r>
        <w:t xml:space="preserve"> ceder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créditos</w:t>
      </w:r>
      <w:proofErr w:type="spellEnd"/>
      <w:r>
        <w:t xml:space="preserve">, </w:t>
      </w:r>
      <w:proofErr w:type="spellStart"/>
      <w:r>
        <w:t>direitos</w:t>
      </w:r>
      <w:proofErr w:type="spellEnd"/>
      <w:r>
        <w:t xml:space="preserve"> e </w:t>
      </w:r>
      <w:proofErr w:type="spellStart"/>
      <w:r>
        <w:t>obrigações</w:t>
      </w:r>
      <w:proofErr w:type="spellEnd"/>
      <w:r>
        <w:t xml:space="preserve"> a </w:t>
      </w:r>
      <w:proofErr w:type="spellStart"/>
      <w:r>
        <w:t>terceiros</w:t>
      </w:r>
      <w:proofErr w:type="spellEnd"/>
      <w:r>
        <w:t xml:space="preserve">, </w:t>
      </w:r>
      <w:proofErr w:type="spellStart"/>
      <w:r>
        <w:t>respeitada</w:t>
      </w:r>
      <w:proofErr w:type="spellEnd"/>
      <w:r>
        <w:t xml:space="preserve"> a </w:t>
      </w:r>
      <w:proofErr w:type="spellStart"/>
      <w:r>
        <w:t>legislação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14:paraId="4DA15365" w14:textId="77777777" w:rsidR="00D04CF3" w:rsidRDefault="00674EE4">
      <w:pPr>
        <w:jc w:val="both"/>
      </w:pPr>
      <w:r>
        <w:t xml:space="preserve">21.4. 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transferir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autorização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 da DOCULOC.</w:t>
      </w:r>
    </w:p>
    <w:p w14:paraId="41093909" w14:textId="77777777" w:rsidR="00D04CF3" w:rsidRDefault="00674EE4">
      <w:pPr>
        <w:jc w:val="both"/>
      </w:pPr>
      <w:r>
        <w:t xml:space="preserve">21.5. Estes Termos </w:t>
      </w:r>
      <w:proofErr w:type="spellStart"/>
      <w:r>
        <w:t>obrigam</w:t>
      </w:r>
      <w:proofErr w:type="spellEnd"/>
      <w:r>
        <w:t xml:space="preserve"> as partes,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herdeiros</w:t>
      </w:r>
      <w:proofErr w:type="spellEnd"/>
      <w:r>
        <w:t xml:space="preserve">, </w:t>
      </w:r>
      <w:proofErr w:type="spellStart"/>
      <w:r>
        <w:t>sucessores</w:t>
      </w:r>
      <w:proofErr w:type="spellEnd"/>
      <w:r>
        <w:t xml:space="preserve"> e </w:t>
      </w:r>
      <w:proofErr w:type="spellStart"/>
      <w:r>
        <w:t>cessionários</w:t>
      </w:r>
      <w:proofErr w:type="spellEnd"/>
      <w:r>
        <w:t xml:space="preserve"> </w:t>
      </w:r>
      <w:proofErr w:type="spellStart"/>
      <w:r>
        <w:t>autorizados</w:t>
      </w:r>
      <w:proofErr w:type="spellEnd"/>
      <w:r>
        <w:t>.</w:t>
      </w:r>
    </w:p>
    <w:p w14:paraId="19DDE4F7" w14:textId="7AAA58F4" w:rsidR="00D04CF3" w:rsidRDefault="00674EE4">
      <w:pPr>
        <w:jc w:val="both"/>
      </w:pPr>
      <w:r>
        <w:t xml:space="preserve">21.6.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eleito</w:t>
      </w:r>
      <w:proofErr w:type="spellEnd"/>
      <w:r>
        <w:t xml:space="preserve"> o </w:t>
      </w:r>
      <w:proofErr w:type="spellStart"/>
      <w:r>
        <w:t>foro</w:t>
      </w:r>
      <w:proofErr w:type="spellEnd"/>
      <w:r>
        <w:t xml:space="preserve"> da comarca de </w:t>
      </w:r>
      <w:proofErr w:type="spellStart"/>
      <w:r w:rsidR="00373E6A">
        <w:t>Jundiaí</w:t>
      </w:r>
      <w:proofErr w:type="spellEnd"/>
      <w:r>
        <w:t xml:space="preserve">, salvo </w:t>
      </w:r>
      <w:proofErr w:type="spellStart"/>
      <w:r>
        <w:t>regra</w:t>
      </w:r>
      <w:proofErr w:type="spellEnd"/>
      <w:r>
        <w:t xml:space="preserve"> legal de </w:t>
      </w:r>
      <w:proofErr w:type="spellStart"/>
      <w:r>
        <w:t>competência</w:t>
      </w:r>
      <w:proofErr w:type="spellEnd"/>
      <w:r>
        <w:t xml:space="preserve"> </w:t>
      </w:r>
      <w:proofErr w:type="spellStart"/>
      <w:r>
        <w:t>absoluta</w:t>
      </w:r>
      <w:proofErr w:type="spellEnd"/>
      <w:r>
        <w:t>.</w:t>
      </w:r>
    </w:p>
    <w:p w14:paraId="70A59146" w14:textId="77777777" w:rsidR="00D04CF3" w:rsidRDefault="00674EE4">
      <w:r>
        <w:br w:type="page"/>
      </w:r>
    </w:p>
    <w:p w14:paraId="1AC31774" w14:textId="77777777" w:rsidR="00D04CF3" w:rsidRDefault="00674EE4">
      <w:pPr>
        <w:pStyle w:val="Ttulo1"/>
      </w:pPr>
      <w:r>
        <w:rPr>
          <w:rFonts w:ascii="Arial" w:eastAsia="Arial" w:hAnsi="Arial"/>
        </w:rPr>
        <w:lastRenderedPageBreak/>
        <w:t>ANEXO I - CLÁUSULA OBRIGATÓRIA PARA INSERÇÃO NO CONTRATO DE LOCAÇÃO</w:t>
      </w:r>
    </w:p>
    <w:p w14:paraId="49677BB5" w14:textId="5552F2DA" w:rsidR="00D04CF3" w:rsidRDefault="00674EE4">
      <w:pPr>
        <w:jc w:val="both"/>
      </w:pPr>
      <w:r>
        <w:t xml:space="preserve">O LOCATÁRIO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contratou</w:t>
      </w:r>
      <w:proofErr w:type="spellEnd"/>
      <w:r>
        <w:t xml:space="preserve"> a </w:t>
      </w:r>
      <w:r w:rsidR="00A758EC" w:rsidRPr="00A758EC">
        <w:rPr>
          <w:b/>
          <w:bCs/>
        </w:rPr>
        <w:t>DOCULOC SOLUÇÕES ADMINISTRATIVAS</w:t>
      </w:r>
      <w:r w:rsidR="00A758EC" w:rsidRPr="00A758EC">
        <w:t xml:space="preserve">, </w:t>
      </w:r>
      <w:proofErr w:type="spellStart"/>
      <w:r w:rsidR="00A758EC" w:rsidRPr="00A758EC">
        <w:t>pessoa</w:t>
      </w:r>
      <w:proofErr w:type="spellEnd"/>
      <w:r w:rsidR="00A758EC" w:rsidRPr="00A758EC">
        <w:t xml:space="preserve"> </w:t>
      </w:r>
      <w:proofErr w:type="spellStart"/>
      <w:r w:rsidR="00A758EC" w:rsidRPr="00A758EC">
        <w:t>jurídica</w:t>
      </w:r>
      <w:proofErr w:type="spellEnd"/>
      <w:r w:rsidR="00A758EC" w:rsidRPr="00A758EC">
        <w:t xml:space="preserve"> de </w:t>
      </w:r>
      <w:proofErr w:type="spellStart"/>
      <w:r w:rsidR="00A758EC" w:rsidRPr="00A758EC">
        <w:t>direito</w:t>
      </w:r>
      <w:proofErr w:type="spellEnd"/>
      <w:r w:rsidR="00A758EC" w:rsidRPr="00A758EC">
        <w:t xml:space="preserve"> privado, </w:t>
      </w:r>
      <w:proofErr w:type="spellStart"/>
      <w:r w:rsidR="00A758EC" w:rsidRPr="00A758EC">
        <w:t>inscrita</w:t>
      </w:r>
      <w:proofErr w:type="spellEnd"/>
      <w:r w:rsidR="00A758EC" w:rsidRPr="00A758EC">
        <w:t xml:space="preserve"> no CNPJ sob nº CNPJ nº 53.126.844/0001-40 – NIRE 35262722924</w:t>
      </w:r>
      <w:r>
        <w:t xml:space="preserve">, para </w:t>
      </w:r>
      <w:proofErr w:type="spellStart"/>
      <w:r>
        <w:t>prestar</w:t>
      </w:r>
      <w:proofErr w:type="spellEnd"/>
      <w:r>
        <w:t xml:space="preserve"> </w:t>
      </w:r>
      <w:proofErr w:type="spellStart"/>
      <w:r w:rsidR="00BA2407" w:rsidRPr="00BA2407">
        <w:rPr>
          <w:b/>
          <w:bCs/>
        </w:rPr>
        <w:t>Garantia</w:t>
      </w:r>
      <w:proofErr w:type="spellEnd"/>
      <w:r w:rsidR="00BA2407" w:rsidRPr="00BA2407">
        <w:rPr>
          <w:b/>
          <w:bCs/>
        </w:rPr>
        <w:t xml:space="preserve"> </w:t>
      </w:r>
      <w:proofErr w:type="spellStart"/>
      <w:r w:rsidR="00BA2407" w:rsidRPr="00BA2407">
        <w:rPr>
          <w:b/>
          <w:bCs/>
        </w:rPr>
        <w:t>Locatícia</w:t>
      </w:r>
      <w:proofErr w:type="spellEnd"/>
      <w:r w:rsidR="00BA2407" w:rsidRPr="00BA2407">
        <w:rPr>
          <w:b/>
          <w:bCs/>
        </w:rPr>
        <w:t xml:space="preserve"> </w:t>
      </w:r>
      <w:proofErr w:type="spellStart"/>
      <w:r w:rsidR="00BA2407" w:rsidRPr="00BA2407">
        <w:rPr>
          <w:b/>
          <w:bCs/>
        </w:rPr>
        <w:t>Doculoc</w:t>
      </w:r>
      <w:proofErr w:type="spellEnd"/>
      <w:r w:rsidR="00BA2407" w:rsidRPr="00BA2407">
        <w:t xml:space="preserve"> </w:t>
      </w:r>
      <w:proofErr w:type="spellStart"/>
      <w:r>
        <w:t>em</w:t>
      </w:r>
      <w:proofErr w:type="spellEnd"/>
      <w:r>
        <w:t xml:space="preserve"> favor </w:t>
      </w:r>
      <w:proofErr w:type="gramStart"/>
      <w:r>
        <w:t>do</w:t>
      </w:r>
      <w:proofErr w:type="gramEnd"/>
      <w:r>
        <w:t xml:space="preserve"> LOCADOR,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e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 Gerais da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Locatícia</w:t>
      </w:r>
      <w:proofErr w:type="spellEnd"/>
      <w:r>
        <w:t xml:space="preserve"> </w:t>
      </w:r>
      <w:proofErr w:type="spellStart"/>
      <w:r>
        <w:t>Doculoc</w:t>
      </w:r>
      <w:proofErr w:type="spellEnd"/>
      <w:r>
        <w:t>.</w:t>
      </w:r>
    </w:p>
    <w:p w14:paraId="22019BEF" w14:textId="77777777" w:rsidR="00D04CF3" w:rsidRDefault="00674EE4">
      <w:pPr>
        <w:jc w:val="both"/>
      </w:pPr>
      <w:r>
        <w:t xml:space="preserve">O LOCADOR e o LOCATÁRIO </w:t>
      </w:r>
      <w:proofErr w:type="spellStart"/>
      <w:r>
        <w:t>declaram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prestada</w:t>
      </w:r>
      <w:proofErr w:type="spellEnd"/>
      <w:r>
        <w:t xml:space="preserve"> pela DOCULOC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limite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,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vigência</w:t>
      </w:r>
      <w:proofErr w:type="spellEnd"/>
      <w:r>
        <w:t xml:space="preserve">, </w:t>
      </w:r>
      <w:proofErr w:type="spellStart"/>
      <w:r>
        <w:t>hipóteses</w:t>
      </w:r>
      <w:proofErr w:type="spellEnd"/>
      <w:r>
        <w:t xml:space="preserve"> de </w:t>
      </w:r>
      <w:proofErr w:type="spellStart"/>
      <w:r>
        <w:t>exclusão</w:t>
      </w:r>
      <w:proofErr w:type="spellEnd"/>
      <w:r>
        <w:t xml:space="preserve">, </w:t>
      </w:r>
      <w:proofErr w:type="spellStart"/>
      <w:r>
        <w:t>suspensão</w:t>
      </w:r>
      <w:proofErr w:type="spellEnd"/>
      <w:r>
        <w:t xml:space="preserve">, </w:t>
      </w:r>
      <w:proofErr w:type="spellStart"/>
      <w:r>
        <w:t>rescisão</w:t>
      </w:r>
      <w:proofErr w:type="spellEnd"/>
      <w:r>
        <w:t xml:space="preserve"> e </w:t>
      </w:r>
      <w:proofErr w:type="spellStart"/>
      <w:r>
        <w:t>exoneração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aceito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LOCATÁRIO.</w:t>
      </w:r>
    </w:p>
    <w:p w14:paraId="32C7D6BF" w14:textId="3A926493" w:rsidR="00D04CF3" w:rsidRDefault="00674EE4">
      <w:pPr>
        <w:jc w:val="both"/>
      </w:pPr>
      <w:r>
        <w:t xml:space="preserve">A </w:t>
      </w:r>
      <w:proofErr w:type="spellStart"/>
      <w:r w:rsidR="00BA2407" w:rsidRPr="00BA2407">
        <w:rPr>
          <w:b/>
          <w:bCs/>
        </w:rPr>
        <w:t>Garantia</w:t>
      </w:r>
      <w:proofErr w:type="spellEnd"/>
      <w:r w:rsidR="00BA2407" w:rsidRPr="00BA2407">
        <w:rPr>
          <w:b/>
          <w:bCs/>
        </w:rPr>
        <w:t xml:space="preserve"> </w:t>
      </w:r>
      <w:proofErr w:type="spellStart"/>
      <w:r w:rsidR="00BA2407" w:rsidRPr="00BA2407">
        <w:rPr>
          <w:b/>
          <w:bCs/>
        </w:rPr>
        <w:t>Locatícia</w:t>
      </w:r>
      <w:proofErr w:type="spellEnd"/>
      <w:r w:rsidR="00BA2407" w:rsidRPr="00BA2407">
        <w:rPr>
          <w:b/>
          <w:bCs/>
        </w:rPr>
        <w:t xml:space="preserve"> </w:t>
      </w:r>
      <w:proofErr w:type="spellStart"/>
      <w:r w:rsidR="00BA2407" w:rsidRPr="00BA2407">
        <w:rPr>
          <w:b/>
          <w:bCs/>
        </w:rPr>
        <w:t>Doculoc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responderá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expressamente</w:t>
      </w:r>
      <w:proofErr w:type="spellEnd"/>
      <w:r>
        <w:t xml:space="preserve"> </w:t>
      </w:r>
      <w:proofErr w:type="spellStart"/>
      <w:r>
        <w:t>cobertos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inadimplência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comunicada</w:t>
      </w:r>
      <w:proofErr w:type="spellEnd"/>
      <w:r>
        <w:t xml:space="preserve"> no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previsto</w:t>
      </w:r>
      <w:proofErr w:type="spellEnd"/>
      <w:r>
        <w:t xml:space="preserve">, </w:t>
      </w:r>
      <w:proofErr w:type="spellStart"/>
      <w:r>
        <w:t>acompanhada</w:t>
      </w:r>
      <w:proofErr w:type="spellEnd"/>
      <w:r>
        <w:t xml:space="preserve"> da </w:t>
      </w:r>
      <w:proofErr w:type="spellStart"/>
      <w:r>
        <w:t>documentação</w:t>
      </w:r>
      <w:proofErr w:type="spellEnd"/>
      <w:r>
        <w:t xml:space="preserve"> </w:t>
      </w:r>
      <w:proofErr w:type="spellStart"/>
      <w:r>
        <w:t>necessária</w:t>
      </w:r>
      <w:proofErr w:type="spellEnd"/>
      <w:r>
        <w:t xml:space="preserve"> e </w:t>
      </w:r>
      <w:proofErr w:type="spellStart"/>
      <w:r>
        <w:t>validada</w:t>
      </w:r>
      <w:proofErr w:type="spellEnd"/>
      <w:r>
        <w:t xml:space="preserve"> de </w:t>
      </w:r>
      <w:proofErr w:type="spellStart"/>
      <w:r>
        <w:t>acordo</w:t>
      </w:r>
      <w:proofErr w:type="spellEnd"/>
      <w:r>
        <w:t xml:space="preserve"> com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contratuais</w:t>
      </w:r>
      <w:proofErr w:type="spellEnd"/>
      <w:r>
        <w:t>.</w:t>
      </w:r>
    </w:p>
    <w:p w14:paraId="37863CB2" w14:textId="77777777" w:rsidR="00D04CF3" w:rsidRDefault="00674EE4">
      <w:pPr>
        <w:jc w:val="both"/>
      </w:pPr>
      <w:r>
        <w:t xml:space="preserve">O LOCATÁRIO </w:t>
      </w:r>
      <w:proofErr w:type="spellStart"/>
      <w:r>
        <w:t>reconhece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eventual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feito</w:t>
      </w:r>
      <w:proofErr w:type="spellEnd"/>
      <w:r>
        <w:t xml:space="preserve"> pela DOCULOC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extingue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obrigação</w:t>
      </w:r>
      <w:proofErr w:type="spellEnd"/>
      <w:r>
        <w:t xml:space="preserve">, </w:t>
      </w:r>
      <w:proofErr w:type="spellStart"/>
      <w:r>
        <w:t>ficando</w:t>
      </w:r>
      <w:proofErr w:type="spellEnd"/>
      <w:r>
        <w:t xml:space="preserve"> </w:t>
      </w:r>
      <w:proofErr w:type="spellStart"/>
      <w:r>
        <w:t>obrigado</w:t>
      </w:r>
      <w:proofErr w:type="spellEnd"/>
      <w:r>
        <w:t xml:space="preserve"> a </w:t>
      </w:r>
      <w:proofErr w:type="spellStart"/>
      <w:r>
        <w:t>ressarcir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a </w:t>
      </w:r>
      <w:proofErr w:type="spellStart"/>
      <w:r>
        <w:t>garantidora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desembolsados</w:t>
      </w:r>
      <w:proofErr w:type="spellEnd"/>
      <w:r>
        <w:t xml:space="preserve">, </w:t>
      </w:r>
      <w:proofErr w:type="spellStart"/>
      <w:r>
        <w:t>acrescidos</w:t>
      </w:r>
      <w:proofErr w:type="spellEnd"/>
      <w:r>
        <w:t xml:space="preserve"> dos </w:t>
      </w:r>
      <w:proofErr w:type="spellStart"/>
      <w:r>
        <w:t>encargos</w:t>
      </w:r>
      <w:proofErr w:type="spellEnd"/>
      <w:r>
        <w:t xml:space="preserve"> </w:t>
      </w:r>
      <w:proofErr w:type="spellStart"/>
      <w:r>
        <w:t>cabíveis</w:t>
      </w:r>
      <w:proofErr w:type="spellEnd"/>
      <w:r>
        <w:t>.</w:t>
      </w:r>
    </w:p>
    <w:p w14:paraId="33D3544D" w14:textId="77777777" w:rsidR="00D04CF3" w:rsidRDefault="00674EE4">
      <w:pPr>
        <w:jc w:val="both"/>
      </w:pPr>
      <w:r>
        <w:t xml:space="preserve">O LOCADOR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ciência</w:t>
      </w:r>
      <w:proofErr w:type="spellEnd"/>
      <w:r>
        <w:t xml:space="preserve">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ser </w:t>
      </w:r>
      <w:proofErr w:type="spellStart"/>
      <w:r>
        <w:t>realizados</w:t>
      </w:r>
      <w:proofErr w:type="spellEnd"/>
      <w:r>
        <w:t xml:space="preserve"> à </w:t>
      </w:r>
      <w:proofErr w:type="spellStart"/>
      <w:r>
        <w:t>imobiliária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administradora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pela </w:t>
      </w:r>
      <w:proofErr w:type="spellStart"/>
      <w:r>
        <w:t>locação</w:t>
      </w:r>
      <w:proofErr w:type="spellEnd"/>
      <w:r>
        <w:t xml:space="preserve">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atuar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representante</w:t>
      </w:r>
      <w:proofErr w:type="spellEnd"/>
      <w:r>
        <w:t xml:space="preserve">, </w:t>
      </w:r>
      <w:proofErr w:type="spellStart"/>
      <w:r>
        <w:t>cabendo-lhe</w:t>
      </w:r>
      <w:proofErr w:type="spellEnd"/>
      <w:r>
        <w:t xml:space="preserve"> o </w:t>
      </w:r>
      <w:proofErr w:type="spellStart"/>
      <w:r>
        <w:t>respectivo</w:t>
      </w:r>
      <w:proofErr w:type="spellEnd"/>
      <w:r>
        <w:t xml:space="preserve"> </w:t>
      </w:r>
      <w:proofErr w:type="spellStart"/>
      <w:r>
        <w:t>repasse</w:t>
      </w:r>
      <w:proofErr w:type="spellEnd"/>
      <w:r>
        <w:t>.</w:t>
      </w:r>
    </w:p>
    <w:p w14:paraId="4D55ED6E" w14:textId="77777777" w:rsidR="00D04CF3" w:rsidRDefault="00674EE4">
      <w:pPr>
        <w:jc w:val="both"/>
      </w:pPr>
      <w:r>
        <w:t xml:space="preserve">Na </w:t>
      </w:r>
      <w:proofErr w:type="spellStart"/>
      <w:r>
        <w:t>hipótese</w:t>
      </w:r>
      <w:proofErr w:type="spellEnd"/>
      <w:r>
        <w:t xml:space="preserve"> de </w:t>
      </w:r>
      <w:proofErr w:type="spellStart"/>
      <w:r>
        <w:t>suspensão</w:t>
      </w:r>
      <w:proofErr w:type="spellEnd"/>
      <w:r>
        <w:t xml:space="preserve">, </w:t>
      </w:r>
      <w:proofErr w:type="spellStart"/>
      <w:r>
        <w:t>encerramento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exoneração</w:t>
      </w:r>
      <w:proofErr w:type="spellEnd"/>
      <w:r>
        <w:t xml:space="preserve"> da </w:t>
      </w:r>
      <w:proofErr w:type="spellStart"/>
      <w:r>
        <w:t>garantia</w:t>
      </w:r>
      <w:proofErr w:type="spellEnd"/>
      <w:r>
        <w:t xml:space="preserve">, o LOCATÁRIO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nova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aceita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LOCADOR no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até</w:t>
      </w:r>
      <w:proofErr w:type="spellEnd"/>
      <w:r>
        <w:t xml:space="preserve"> 30 </w:t>
      </w:r>
      <w:proofErr w:type="spellStart"/>
      <w:r>
        <w:t>dias</w:t>
      </w:r>
      <w:proofErr w:type="spellEnd"/>
      <w:r>
        <w:t xml:space="preserve">, sob </w:t>
      </w:r>
      <w:proofErr w:type="spellStart"/>
      <w:r>
        <w:t>pena</w:t>
      </w:r>
      <w:proofErr w:type="spellEnd"/>
      <w:r>
        <w:t xml:space="preserve"> de </w:t>
      </w:r>
      <w:proofErr w:type="spellStart"/>
      <w:r>
        <w:t>infração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, </w:t>
      </w:r>
      <w:proofErr w:type="spellStart"/>
      <w:r>
        <w:t>rescisão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 e </w:t>
      </w:r>
      <w:proofErr w:type="spellStart"/>
      <w:r>
        <w:t>adoção</w:t>
      </w:r>
      <w:proofErr w:type="spellEnd"/>
      <w:r>
        <w:t xml:space="preserve"> das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</w:t>
      </w:r>
      <w:proofErr w:type="spellStart"/>
      <w:r>
        <w:t>cabíveis</w:t>
      </w:r>
      <w:proofErr w:type="spellEnd"/>
      <w:r>
        <w:t xml:space="preserve">, inclusive </w:t>
      </w:r>
      <w:proofErr w:type="spellStart"/>
      <w:r>
        <w:t>ação</w:t>
      </w:r>
      <w:proofErr w:type="spellEnd"/>
      <w:r>
        <w:t xml:space="preserve"> de </w:t>
      </w:r>
      <w:proofErr w:type="spellStart"/>
      <w:r>
        <w:t>despejo</w:t>
      </w:r>
      <w:proofErr w:type="spellEnd"/>
      <w:r>
        <w:t>.</w:t>
      </w:r>
    </w:p>
    <w:p w14:paraId="74827E88" w14:textId="77777777" w:rsidR="00D04CF3" w:rsidRDefault="00674EE4">
      <w:pPr>
        <w:jc w:val="both"/>
      </w:pPr>
      <w:r>
        <w:t xml:space="preserve">O LOCATÁRIO </w:t>
      </w:r>
      <w:proofErr w:type="spellStart"/>
      <w:r>
        <w:t>reconhece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 as </w:t>
      </w:r>
      <w:proofErr w:type="spellStart"/>
      <w:r>
        <w:t>comunicações</w:t>
      </w:r>
      <w:proofErr w:type="spellEnd"/>
      <w:r>
        <w:t xml:space="preserve"> </w:t>
      </w:r>
      <w:proofErr w:type="spellStart"/>
      <w:r>
        <w:t>enviadas</w:t>
      </w:r>
      <w:proofErr w:type="spellEnd"/>
      <w:r>
        <w:t xml:space="preserve"> pela DOCULOC </w:t>
      </w:r>
      <w:proofErr w:type="spellStart"/>
      <w:r>
        <w:t>aos</w:t>
      </w:r>
      <w:proofErr w:type="spellEnd"/>
      <w:r>
        <w:t xml:space="preserve"> </w:t>
      </w:r>
      <w:proofErr w:type="spellStart"/>
      <w:r>
        <w:t>contatos</w:t>
      </w:r>
      <w:proofErr w:type="spellEnd"/>
      <w:r>
        <w:t xml:space="preserve"> </w:t>
      </w:r>
      <w:proofErr w:type="spellStart"/>
      <w:r>
        <w:t>informados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seu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 xml:space="preserve">, inclusive </w:t>
      </w:r>
      <w:proofErr w:type="spellStart"/>
      <w:r>
        <w:t>por</w:t>
      </w:r>
      <w:proofErr w:type="spellEnd"/>
      <w:r>
        <w:t xml:space="preserve"> e-mail, </w:t>
      </w:r>
      <w:proofErr w:type="spellStart"/>
      <w:r>
        <w:t>telefone</w:t>
      </w:r>
      <w:proofErr w:type="spellEnd"/>
      <w:r>
        <w:t xml:space="preserve">, WhatsApp, SMS </w:t>
      </w:r>
      <w:proofErr w:type="spellStart"/>
      <w:r>
        <w:t>ou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eletrônica</w:t>
      </w:r>
      <w:proofErr w:type="spellEnd"/>
      <w:r>
        <w:t>.</w:t>
      </w:r>
    </w:p>
    <w:p w14:paraId="2E037AC8" w14:textId="46B4704D" w:rsidR="009B723B" w:rsidRDefault="009B723B">
      <w:pPr>
        <w:jc w:val="both"/>
      </w:pPr>
      <w:r w:rsidRPr="009B723B">
        <w:t xml:space="preserve">O LOCATÁRIO </w:t>
      </w:r>
      <w:proofErr w:type="spellStart"/>
      <w:r w:rsidRPr="009B723B">
        <w:t>compromete</w:t>
      </w:r>
      <w:proofErr w:type="spellEnd"/>
      <w:r w:rsidRPr="009B723B">
        <w:t>-</w:t>
      </w:r>
      <w:proofErr w:type="spellStart"/>
      <w:r w:rsidRPr="009B723B">
        <w:t>se a</w:t>
      </w:r>
      <w:proofErr w:type="spellEnd"/>
      <w:r w:rsidRPr="009B723B">
        <w:t xml:space="preserve"> </w:t>
      </w:r>
      <w:proofErr w:type="spellStart"/>
      <w:r w:rsidRPr="009B723B">
        <w:t>pagar</w:t>
      </w:r>
      <w:proofErr w:type="spellEnd"/>
      <w:r w:rsidRPr="009B723B">
        <w:t xml:space="preserve">, </w:t>
      </w:r>
      <w:proofErr w:type="spellStart"/>
      <w:r w:rsidRPr="009B723B">
        <w:t>mensalmente</w:t>
      </w:r>
      <w:proofErr w:type="spellEnd"/>
      <w:r w:rsidRPr="009B723B">
        <w:t xml:space="preserve">, taxa de </w:t>
      </w:r>
      <w:proofErr w:type="spellStart"/>
      <w:r w:rsidRPr="009B723B">
        <w:t>serviço</w:t>
      </w:r>
      <w:proofErr w:type="spellEnd"/>
      <w:r w:rsidRPr="009B723B">
        <w:t xml:space="preserve"> </w:t>
      </w:r>
      <w:proofErr w:type="spellStart"/>
      <w:r w:rsidRPr="009B723B">
        <w:t>correspondente</w:t>
      </w:r>
      <w:proofErr w:type="spellEnd"/>
      <w:r w:rsidRPr="009B723B">
        <w:t xml:space="preserve"> a 10% (</w:t>
      </w:r>
      <w:proofErr w:type="spellStart"/>
      <w:r w:rsidRPr="009B723B">
        <w:t>dez</w:t>
      </w:r>
      <w:proofErr w:type="spellEnd"/>
      <w:r w:rsidRPr="009B723B">
        <w:t xml:space="preserve"> </w:t>
      </w:r>
      <w:proofErr w:type="spellStart"/>
      <w:r w:rsidRPr="009B723B">
        <w:t>por</w:t>
      </w:r>
      <w:proofErr w:type="spellEnd"/>
      <w:r w:rsidRPr="009B723B">
        <w:t xml:space="preserve"> cento) do valor do </w:t>
      </w:r>
      <w:proofErr w:type="spellStart"/>
      <w:r w:rsidRPr="009B723B">
        <w:t>pacote</w:t>
      </w:r>
      <w:proofErr w:type="spellEnd"/>
      <w:r w:rsidRPr="009B723B">
        <w:t xml:space="preserve">, </w:t>
      </w:r>
      <w:proofErr w:type="spellStart"/>
      <w:r w:rsidRPr="009B723B">
        <w:t>declarando</w:t>
      </w:r>
      <w:proofErr w:type="spellEnd"/>
      <w:r w:rsidRPr="009B723B">
        <w:t xml:space="preserve"> </w:t>
      </w:r>
      <w:proofErr w:type="spellStart"/>
      <w:r w:rsidRPr="009B723B">
        <w:t>estar</w:t>
      </w:r>
      <w:proofErr w:type="spellEnd"/>
      <w:r w:rsidRPr="009B723B">
        <w:t xml:space="preserve"> </w:t>
      </w:r>
      <w:proofErr w:type="spellStart"/>
      <w:r w:rsidRPr="009B723B">
        <w:t>ciente</w:t>
      </w:r>
      <w:proofErr w:type="spellEnd"/>
      <w:r w:rsidRPr="009B723B">
        <w:t xml:space="preserve"> de </w:t>
      </w:r>
      <w:proofErr w:type="spellStart"/>
      <w:r w:rsidRPr="009B723B">
        <w:t>que</w:t>
      </w:r>
      <w:proofErr w:type="spellEnd"/>
      <w:r w:rsidRPr="009B723B">
        <w:t xml:space="preserve"> </w:t>
      </w:r>
      <w:proofErr w:type="spellStart"/>
      <w:r w:rsidRPr="009B723B">
        <w:t>essa</w:t>
      </w:r>
      <w:proofErr w:type="spellEnd"/>
      <w:r w:rsidRPr="009B723B">
        <w:t xml:space="preserve"> taxa </w:t>
      </w:r>
      <w:proofErr w:type="spellStart"/>
      <w:r w:rsidRPr="009B723B">
        <w:t>será</w:t>
      </w:r>
      <w:proofErr w:type="spellEnd"/>
      <w:r w:rsidRPr="009B723B">
        <w:t xml:space="preserve"> </w:t>
      </w:r>
      <w:proofErr w:type="spellStart"/>
      <w:r w:rsidRPr="009B723B">
        <w:t>reajustada</w:t>
      </w:r>
      <w:proofErr w:type="spellEnd"/>
      <w:r w:rsidRPr="009B723B">
        <w:t xml:space="preserve"> </w:t>
      </w:r>
      <w:proofErr w:type="spellStart"/>
      <w:r w:rsidRPr="009B723B">
        <w:t>nas</w:t>
      </w:r>
      <w:proofErr w:type="spellEnd"/>
      <w:r w:rsidRPr="009B723B">
        <w:t xml:space="preserve"> </w:t>
      </w:r>
      <w:proofErr w:type="spellStart"/>
      <w:r w:rsidRPr="009B723B">
        <w:t>mesmas</w:t>
      </w:r>
      <w:proofErr w:type="spellEnd"/>
      <w:r w:rsidRPr="009B723B">
        <w:t xml:space="preserve"> </w:t>
      </w:r>
      <w:proofErr w:type="spellStart"/>
      <w:r w:rsidRPr="009B723B">
        <w:t>condições</w:t>
      </w:r>
      <w:proofErr w:type="spellEnd"/>
      <w:r w:rsidRPr="009B723B">
        <w:t xml:space="preserve"> e </w:t>
      </w:r>
      <w:proofErr w:type="spellStart"/>
      <w:r w:rsidRPr="009B723B">
        <w:t>na</w:t>
      </w:r>
      <w:proofErr w:type="spellEnd"/>
      <w:r w:rsidRPr="009B723B">
        <w:t xml:space="preserve"> </w:t>
      </w:r>
      <w:proofErr w:type="spellStart"/>
      <w:r w:rsidRPr="009B723B">
        <w:t>mesma</w:t>
      </w:r>
      <w:proofErr w:type="spellEnd"/>
      <w:r w:rsidRPr="009B723B">
        <w:t xml:space="preserve"> </w:t>
      </w:r>
      <w:proofErr w:type="spellStart"/>
      <w:r w:rsidRPr="009B723B">
        <w:t>periodicidade</w:t>
      </w:r>
      <w:proofErr w:type="spellEnd"/>
      <w:r w:rsidRPr="009B723B">
        <w:t xml:space="preserve"> </w:t>
      </w:r>
      <w:proofErr w:type="spellStart"/>
      <w:r w:rsidRPr="009B723B">
        <w:t>aplicáveis</w:t>
      </w:r>
      <w:proofErr w:type="spellEnd"/>
      <w:r w:rsidRPr="009B723B">
        <w:t xml:space="preserve"> </w:t>
      </w:r>
      <w:proofErr w:type="spellStart"/>
      <w:r w:rsidRPr="009B723B">
        <w:t>ao</w:t>
      </w:r>
      <w:proofErr w:type="spellEnd"/>
      <w:r w:rsidRPr="009B723B">
        <w:t xml:space="preserve"> </w:t>
      </w:r>
      <w:proofErr w:type="spellStart"/>
      <w:r w:rsidRPr="009B723B">
        <w:t>aluguel</w:t>
      </w:r>
      <w:proofErr w:type="spellEnd"/>
      <w:r w:rsidRPr="009B723B">
        <w:t>.</w:t>
      </w:r>
    </w:p>
    <w:p w14:paraId="65363874" w14:textId="77777777" w:rsidR="00F81802" w:rsidRDefault="00674EE4">
      <w:pPr>
        <w:jc w:val="both"/>
      </w:pPr>
      <w:r>
        <w:t xml:space="preserve">Para fins de </w:t>
      </w:r>
      <w:proofErr w:type="spellStart"/>
      <w:r>
        <w:t>cumprimento</w:t>
      </w:r>
      <w:proofErr w:type="spellEnd"/>
      <w:r>
        <w:t xml:space="preserve"> das </w:t>
      </w:r>
      <w:proofErr w:type="spellStart"/>
      <w:r>
        <w:t>obrigações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no </w:t>
      </w:r>
      <w:proofErr w:type="spellStart"/>
      <w:r>
        <w:t>contrato</w:t>
      </w:r>
      <w:proofErr w:type="spellEnd"/>
      <w:r>
        <w:t xml:space="preserve"> de </w:t>
      </w:r>
      <w:proofErr w:type="spellStart"/>
      <w:r>
        <w:t>locação</w:t>
      </w:r>
      <w:proofErr w:type="spellEnd"/>
      <w:r>
        <w:t xml:space="preserve"> e </w:t>
      </w:r>
      <w:proofErr w:type="spellStart"/>
      <w:r>
        <w:t>nos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 da </w:t>
      </w:r>
      <w:proofErr w:type="spellStart"/>
      <w:r w:rsidR="00B06E48" w:rsidRPr="00B06E48">
        <w:rPr>
          <w:b/>
          <w:bCs/>
        </w:rPr>
        <w:t>Garantia</w:t>
      </w:r>
      <w:proofErr w:type="spellEnd"/>
      <w:r w:rsidR="00B06E48" w:rsidRPr="00B06E48">
        <w:rPr>
          <w:b/>
          <w:bCs/>
        </w:rPr>
        <w:t xml:space="preserve"> </w:t>
      </w:r>
      <w:proofErr w:type="spellStart"/>
      <w:r w:rsidR="00B06E48" w:rsidRPr="00B06E48">
        <w:rPr>
          <w:b/>
          <w:bCs/>
        </w:rPr>
        <w:t>Locatícia</w:t>
      </w:r>
      <w:proofErr w:type="spellEnd"/>
      <w:r w:rsidR="00B06E48" w:rsidRPr="00B06E48">
        <w:rPr>
          <w:b/>
          <w:bCs/>
        </w:rPr>
        <w:t xml:space="preserve"> </w:t>
      </w:r>
      <w:proofErr w:type="spellStart"/>
      <w:r w:rsidR="00B06E48" w:rsidRPr="00B06E48">
        <w:rPr>
          <w:b/>
          <w:bCs/>
        </w:rPr>
        <w:t>Doculoc</w:t>
      </w:r>
      <w:proofErr w:type="spellEnd"/>
      <w:r>
        <w:t xml:space="preserve">, o LOCADOR </w:t>
      </w:r>
      <w:proofErr w:type="spellStart"/>
      <w:r w:rsidR="008C48CF">
        <w:t>deverá</w:t>
      </w:r>
      <w:proofErr w:type="spellEnd"/>
      <w:r>
        <w:t xml:space="preserve"> </w:t>
      </w:r>
      <w:proofErr w:type="spellStart"/>
      <w:r>
        <w:t>outorgar</w:t>
      </w:r>
      <w:proofErr w:type="spellEnd"/>
      <w:r>
        <w:t xml:space="preserve"> </w:t>
      </w:r>
      <w:proofErr w:type="spellStart"/>
      <w:r>
        <w:t>poderes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 à DOCULOC,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cláusula</w:t>
      </w:r>
      <w:proofErr w:type="spellEnd"/>
      <w:r>
        <w:t xml:space="preserve"> </w:t>
      </w:r>
      <w:proofErr w:type="spellStart"/>
      <w:r>
        <w:t>expressa</w:t>
      </w:r>
      <w:proofErr w:type="spellEnd"/>
      <w:r>
        <w:t xml:space="preserve">,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,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, </w:t>
      </w:r>
      <w:proofErr w:type="spellStart"/>
      <w:r>
        <w:t>acompanhar</w:t>
      </w:r>
      <w:proofErr w:type="spellEnd"/>
      <w:r>
        <w:t xml:space="preserve"> a </w:t>
      </w:r>
      <w:proofErr w:type="spellStart"/>
      <w:r>
        <w:t>inadimplência</w:t>
      </w:r>
      <w:proofErr w:type="spellEnd"/>
      <w:r>
        <w:t xml:space="preserve">, </w:t>
      </w:r>
      <w:proofErr w:type="spellStart"/>
      <w:r>
        <w:t>contratar</w:t>
      </w:r>
      <w:proofErr w:type="spellEnd"/>
      <w:r>
        <w:t xml:space="preserve"> </w:t>
      </w:r>
      <w:proofErr w:type="spellStart"/>
      <w:r>
        <w:t>advogado</w:t>
      </w:r>
      <w:proofErr w:type="spellEnd"/>
      <w:r>
        <w:t xml:space="preserve"> e </w:t>
      </w:r>
      <w:proofErr w:type="spellStart"/>
      <w:r>
        <w:t>adotar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</w:t>
      </w:r>
      <w:proofErr w:type="spellStart"/>
      <w:r>
        <w:t>extrajudiciais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judiciais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à </w:t>
      </w:r>
      <w:proofErr w:type="spellStart"/>
      <w:r>
        <w:t>preservação</w:t>
      </w:r>
      <w:proofErr w:type="spellEnd"/>
      <w:r>
        <w:t xml:space="preserve"> dos </w:t>
      </w:r>
      <w:proofErr w:type="spellStart"/>
      <w:r>
        <w:t>direitos</w:t>
      </w:r>
      <w:proofErr w:type="spellEnd"/>
      <w:r>
        <w:t xml:space="preserve"> </w:t>
      </w:r>
      <w:proofErr w:type="spellStart"/>
      <w:r>
        <w:t>decorrentes</w:t>
      </w:r>
      <w:proofErr w:type="spellEnd"/>
      <w:r>
        <w:t xml:space="preserve"> da </w:t>
      </w:r>
      <w:proofErr w:type="spellStart"/>
      <w:r>
        <w:t>locação</w:t>
      </w:r>
      <w:proofErr w:type="spellEnd"/>
      <w:r>
        <w:t xml:space="preserve"> e da </w:t>
      </w:r>
      <w:proofErr w:type="spellStart"/>
      <w:r>
        <w:t>garantia</w:t>
      </w:r>
      <w:proofErr w:type="spellEnd"/>
      <w:r>
        <w:t>.</w:t>
      </w:r>
      <w:r w:rsidR="001D2CB6">
        <w:t xml:space="preserve"> </w:t>
      </w:r>
      <w:r w:rsidR="00F81802" w:rsidRPr="00F81802">
        <w:t xml:space="preserve">Na </w:t>
      </w:r>
      <w:proofErr w:type="spellStart"/>
      <w:r w:rsidR="00F81802" w:rsidRPr="00F81802">
        <w:t>hipótese</w:t>
      </w:r>
      <w:proofErr w:type="spellEnd"/>
      <w:r w:rsidR="00F81802" w:rsidRPr="00F81802">
        <w:t xml:space="preserve"> de </w:t>
      </w:r>
      <w:proofErr w:type="spellStart"/>
      <w:r w:rsidR="00F81802" w:rsidRPr="00F81802">
        <w:t>ajuizamento</w:t>
      </w:r>
      <w:proofErr w:type="spellEnd"/>
      <w:r w:rsidR="00F81802" w:rsidRPr="00F81802">
        <w:t xml:space="preserve"> de </w:t>
      </w:r>
      <w:proofErr w:type="spellStart"/>
      <w:r w:rsidR="00F81802" w:rsidRPr="00F81802">
        <w:t>ação</w:t>
      </w:r>
      <w:proofErr w:type="spellEnd"/>
      <w:r w:rsidR="00F81802" w:rsidRPr="00F81802">
        <w:t xml:space="preserve"> judicial pela DOCULOC, as </w:t>
      </w:r>
      <w:proofErr w:type="spellStart"/>
      <w:r w:rsidR="00F81802" w:rsidRPr="00F81802">
        <w:t>respectivas</w:t>
      </w:r>
      <w:proofErr w:type="spellEnd"/>
      <w:r w:rsidR="00F81802" w:rsidRPr="00F81802">
        <w:t xml:space="preserve"> </w:t>
      </w:r>
      <w:proofErr w:type="spellStart"/>
      <w:r w:rsidR="00F81802" w:rsidRPr="00F81802">
        <w:t>custas</w:t>
      </w:r>
      <w:proofErr w:type="spellEnd"/>
      <w:r w:rsidR="00F81802" w:rsidRPr="00F81802">
        <w:t xml:space="preserve"> </w:t>
      </w:r>
      <w:proofErr w:type="spellStart"/>
      <w:r w:rsidR="00F81802" w:rsidRPr="00F81802">
        <w:t>processuais</w:t>
      </w:r>
      <w:proofErr w:type="spellEnd"/>
      <w:r w:rsidR="00F81802" w:rsidRPr="00F81802">
        <w:t xml:space="preserve"> </w:t>
      </w:r>
      <w:proofErr w:type="spellStart"/>
      <w:r w:rsidR="00F81802" w:rsidRPr="00F81802">
        <w:t>serão</w:t>
      </w:r>
      <w:proofErr w:type="spellEnd"/>
      <w:r w:rsidR="00F81802" w:rsidRPr="00F81802">
        <w:t xml:space="preserve"> </w:t>
      </w:r>
      <w:proofErr w:type="spellStart"/>
      <w:r w:rsidR="00F81802" w:rsidRPr="00F81802">
        <w:t>integralmente</w:t>
      </w:r>
      <w:proofErr w:type="spellEnd"/>
      <w:r w:rsidR="00F81802" w:rsidRPr="00F81802">
        <w:t xml:space="preserve"> </w:t>
      </w:r>
      <w:proofErr w:type="spellStart"/>
      <w:r w:rsidR="00F81802" w:rsidRPr="00F81802">
        <w:t>suportadas</w:t>
      </w:r>
      <w:proofErr w:type="spellEnd"/>
      <w:r w:rsidR="00F81802" w:rsidRPr="00F81802">
        <w:t xml:space="preserve"> pela DOCULOC.</w:t>
      </w:r>
    </w:p>
    <w:p w14:paraId="738D54C2" w14:textId="09322EB3" w:rsidR="00D04CF3" w:rsidRDefault="00674EE4">
      <w:pPr>
        <w:jc w:val="both"/>
      </w:pPr>
      <w:r w:rsidRPr="00310A1F">
        <w:t xml:space="preserve">O LOCADOR e o ADMINISTRADOR/IMOBILIÁRIA </w:t>
      </w:r>
      <w:proofErr w:type="spellStart"/>
      <w:r w:rsidRPr="00310A1F">
        <w:t>declaram</w:t>
      </w:r>
      <w:proofErr w:type="spellEnd"/>
      <w:r w:rsidRPr="00310A1F">
        <w:t xml:space="preserve"> </w:t>
      </w:r>
      <w:proofErr w:type="spellStart"/>
      <w:r w:rsidRPr="00310A1F">
        <w:t>ciência</w:t>
      </w:r>
      <w:proofErr w:type="spellEnd"/>
      <w:r w:rsidRPr="00310A1F">
        <w:t xml:space="preserve"> e </w:t>
      </w:r>
      <w:proofErr w:type="spellStart"/>
      <w:r w:rsidRPr="00310A1F">
        <w:t>concordância</w:t>
      </w:r>
      <w:proofErr w:type="spellEnd"/>
      <w:r w:rsidRPr="00310A1F">
        <w:t xml:space="preserve"> de </w:t>
      </w:r>
      <w:proofErr w:type="spellStart"/>
      <w:r w:rsidRPr="00310A1F">
        <w:t>que</w:t>
      </w:r>
      <w:proofErr w:type="spellEnd"/>
      <w:r w:rsidRPr="00310A1F">
        <w:t xml:space="preserve">, </w:t>
      </w:r>
      <w:proofErr w:type="spellStart"/>
      <w:r w:rsidRPr="00310A1F">
        <w:t>havendo</w:t>
      </w:r>
      <w:proofErr w:type="spellEnd"/>
      <w:r w:rsidRPr="00310A1F">
        <w:t xml:space="preserve"> </w:t>
      </w:r>
      <w:r w:rsidR="00917C52">
        <w:t>2</w:t>
      </w:r>
      <w:r w:rsidRPr="00310A1F">
        <w:t xml:space="preserve"> (</w:t>
      </w:r>
      <w:proofErr w:type="spellStart"/>
      <w:r w:rsidR="00917C52">
        <w:t>doi</w:t>
      </w:r>
      <w:r w:rsidRPr="00310A1F">
        <w:t>s</w:t>
      </w:r>
      <w:proofErr w:type="spellEnd"/>
      <w:r w:rsidRPr="00310A1F">
        <w:t xml:space="preserve">) </w:t>
      </w:r>
      <w:proofErr w:type="spellStart"/>
      <w:r w:rsidRPr="00310A1F">
        <w:t>aluguéis</w:t>
      </w:r>
      <w:proofErr w:type="spellEnd"/>
      <w:r w:rsidRPr="00310A1F">
        <w:t xml:space="preserve"> </w:t>
      </w:r>
      <w:proofErr w:type="spellStart"/>
      <w:r w:rsidRPr="00310A1F">
        <w:t>vencidos</w:t>
      </w:r>
      <w:proofErr w:type="spellEnd"/>
      <w:r w:rsidRPr="00310A1F">
        <w:t xml:space="preserve"> e </w:t>
      </w:r>
      <w:proofErr w:type="spellStart"/>
      <w:r w:rsidRPr="00310A1F">
        <w:t>não</w:t>
      </w:r>
      <w:proofErr w:type="spellEnd"/>
      <w:r w:rsidRPr="00310A1F">
        <w:t xml:space="preserve"> </w:t>
      </w:r>
      <w:proofErr w:type="spellStart"/>
      <w:r w:rsidRPr="00310A1F">
        <w:t>pagos</w:t>
      </w:r>
      <w:proofErr w:type="spellEnd"/>
      <w:r w:rsidRPr="00310A1F">
        <w:t xml:space="preserve">, as </w:t>
      </w:r>
      <w:proofErr w:type="spellStart"/>
      <w:r w:rsidRPr="00310A1F">
        <w:t>medidas</w:t>
      </w:r>
      <w:proofErr w:type="spellEnd"/>
      <w:r w:rsidRPr="00310A1F">
        <w:t xml:space="preserve"> </w:t>
      </w:r>
      <w:proofErr w:type="spellStart"/>
      <w:r w:rsidRPr="00310A1F">
        <w:t>judiciais</w:t>
      </w:r>
      <w:proofErr w:type="spellEnd"/>
      <w:r w:rsidRPr="00310A1F">
        <w:t xml:space="preserve"> de </w:t>
      </w:r>
      <w:proofErr w:type="spellStart"/>
      <w:r w:rsidRPr="00310A1F">
        <w:t>despejo</w:t>
      </w:r>
      <w:proofErr w:type="spellEnd"/>
      <w:r w:rsidRPr="00310A1F">
        <w:t xml:space="preserve"> e/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cobrança</w:t>
      </w:r>
      <w:proofErr w:type="spellEnd"/>
      <w:r w:rsidRPr="00310A1F">
        <w:t xml:space="preserve"> </w:t>
      </w:r>
      <w:proofErr w:type="spellStart"/>
      <w:r w:rsidRPr="00310A1F">
        <w:t>vinculadas</w:t>
      </w:r>
      <w:proofErr w:type="spellEnd"/>
      <w:r w:rsidRPr="00310A1F">
        <w:t xml:space="preserve"> à </w:t>
      </w:r>
      <w:proofErr w:type="spellStart"/>
      <w:r w:rsidRPr="00310A1F">
        <w:t>garantia</w:t>
      </w:r>
      <w:proofErr w:type="spellEnd"/>
      <w:r w:rsidRPr="00310A1F">
        <w:t xml:space="preserve"> </w:t>
      </w:r>
      <w:proofErr w:type="spellStart"/>
      <w:r w:rsidRPr="00310A1F">
        <w:t>deverão</w:t>
      </w:r>
      <w:proofErr w:type="spellEnd"/>
      <w:r w:rsidRPr="00310A1F">
        <w:t xml:space="preserve"> ser </w:t>
      </w:r>
      <w:proofErr w:type="spellStart"/>
      <w:r w:rsidRPr="00310A1F">
        <w:t>conduzidas</w:t>
      </w:r>
      <w:proofErr w:type="spellEnd"/>
      <w:r w:rsidRPr="00310A1F">
        <w:t xml:space="preserve"> </w:t>
      </w:r>
      <w:proofErr w:type="spellStart"/>
      <w:r w:rsidRPr="00310A1F">
        <w:t>exclusivamente</w:t>
      </w:r>
      <w:proofErr w:type="spellEnd"/>
      <w:r w:rsidRPr="00310A1F">
        <w:t xml:space="preserve"> pela DOCULOC,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t>advogados</w:t>
      </w:r>
      <w:proofErr w:type="spellEnd"/>
      <w:r w:rsidRPr="00310A1F">
        <w:t xml:space="preserve"> </w:t>
      </w:r>
      <w:proofErr w:type="spellStart"/>
      <w:r w:rsidRPr="00310A1F">
        <w:t>por</w:t>
      </w:r>
      <w:proofErr w:type="spellEnd"/>
      <w:r w:rsidRPr="00310A1F">
        <w:t xml:space="preserve"> </w:t>
      </w:r>
      <w:proofErr w:type="spellStart"/>
      <w:r w:rsidRPr="00310A1F">
        <w:t>ela</w:t>
      </w:r>
      <w:proofErr w:type="spellEnd"/>
      <w:r w:rsidRPr="00310A1F">
        <w:t xml:space="preserve"> </w:t>
      </w:r>
      <w:proofErr w:type="spellStart"/>
      <w:r w:rsidRPr="00310A1F">
        <w:t>contratados</w:t>
      </w:r>
      <w:proofErr w:type="spellEnd"/>
      <w:r w:rsidRPr="00310A1F">
        <w:t xml:space="preserve"> e </w:t>
      </w:r>
      <w:proofErr w:type="spellStart"/>
      <w:r w:rsidRPr="00310A1F">
        <w:t>às</w:t>
      </w:r>
      <w:proofErr w:type="spellEnd"/>
      <w:r w:rsidRPr="00310A1F">
        <w:t xml:space="preserve"> </w:t>
      </w:r>
      <w:proofErr w:type="spellStart"/>
      <w:r w:rsidRPr="00310A1F">
        <w:t>suas</w:t>
      </w:r>
      <w:proofErr w:type="spellEnd"/>
      <w:r w:rsidRPr="00310A1F">
        <w:t xml:space="preserve"> </w:t>
      </w:r>
      <w:proofErr w:type="spellStart"/>
      <w:r w:rsidRPr="00310A1F">
        <w:t>expensas</w:t>
      </w:r>
      <w:proofErr w:type="spellEnd"/>
      <w:r w:rsidR="00597084">
        <w:t xml:space="preserve">. </w:t>
      </w:r>
      <w:r w:rsidRPr="00310A1F">
        <w:t xml:space="preserve">Caso o LOCADOR </w:t>
      </w:r>
      <w:proofErr w:type="spellStart"/>
      <w:r w:rsidRPr="00310A1F">
        <w:t>ou</w:t>
      </w:r>
      <w:proofErr w:type="spellEnd"/>
      <w:r w:rsidRPr="00310A1F">
        <w:t xml:space="preserve"> o ADMINISTRADOR/IMOBILIÁRIA contrate </w:t>
      </w:r>
      <w:proofErr w:type="spellStart"/>
      <w:r w:rsidRPr="00310A1F">
        <w:t>advogado</w:t>
      </w:r>
      <w:proofErr w:type="spellEnd"/>
      <w:r w:rsidRPr="00310A1F">
        <w:t xml:space="preserve"> </w:t>
      </w:r>
      <w:proofErr w:type="spellStart"/>
      <w:r w:rsidRPr="00310A1F">
        <w:t>próprio</w:t>
      </w:r>
      <w:proofErr w:type="spellEnd"/>
      <w:r w:rsidRPr="00310A1F">
        <w:t xml:space="preserve">, </w:t>
      </w:r>
      <w:proofErr w:type="spellStart"/>
      <w:r w:rsidRPr="00310A1F">
        <w:t>ajuíze</w:t>
      </w:r>
      <w:proofErr w:type="spellEnd"/>
      <w:r w:rsidRPr="00310A1F">
        <w:t xml:space="preserve"> </w:t>
      </w:r>
      <w:proofErr w:type="spellStart"/>
      <w:r w:rsidRPr="00310A1F">
        <w:t>ação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realize </w:t>
      </w:r>
      <w:proofErr w:type="spellStart"/>
      <w:r w:rsidRPr="00310A1F">
        <w:t>qualquer</w:t>
      </w:r>
      <w:proofErr w:type="spellEnd"/>
      <w:r w:rsidRPr="00310A1F">
        <w:t xml:space="preserve"> </w:t>
      </w:r>
      <w:proofErr w:type="spellStart"/>
      <w:r w:rsidRPr="00310A1F">
        <w:t>medida</w:t>
      </w:r>
      <w:proofErr w:type="spellEnd"/>
      <w:r w:rsidRPr="00310A1F">
        <w:t xml:space="preserve"> extrajudicial </w:t>
      </w:r>
      <w:proofErr w:type="spellStart"/>
      <w:r w:rsidRPr="00310A1F">
        <w:t>ou</w:t>
      </w:r>
      <w:proofErr w:type="spellEnd"/>
      <w:r w:rsidRPr="00310A1F">
        <w:t xml:space="preserve"> judicial </w:t>
      </w:r>
      <w:proofErr w:type="spellStart"/>
      <w:r w:rsidRPr="00310A1F">
        <w:t>sem</w:t>
      </w:r>
      <w:proofErr w:type="spellEnd"/>
      <w:r w:rsidRPr="00310A1F">
        <w:t xml:space="preserve"> </w:t>
      </w:r>
      <w:proofErr w:type="spellStart"/>
      <w:r w:rsidRPr="00310A1F">
        <w:t>solicitação</w:t>
      </w:r>
      <w:proofErr w:type="spellEnd"/>
      <w:r w:rsidRPr="00310A1F">
        <w:t xml:space="preserve"> </w:t>
      </w:r>
      <w:proofErr w:type="spellStart"/>
      <w:r w:rsidRPr="00310A1F">
        <w:t>ou</w:t>
      </w:r>
      <w:proofErr w:type="spellEnd"/>
      <w:r w:rsidRPr="00310A1F">
        <w:t xml:space="preserve"> </w:t>
      </w:r>
      <w:proofErr w:type="spellStart"/>
      <w:r w:rsidRPr="00310A1F">
        <w:t>autorização</w:t>
      </w:r>
      <w:proofErr w:type="spellEnd"/>
      <w:r w:rsidRPr="00310A1F">
        <w:t xml:space="preserve"> </w:t>
      </w:r>
      <w:proofErr w:type="spellStart"/>
      <w:r w:rsidRPr="00310A1F">
        <w:t>expressa</w:t>
      </w:r>
      <w:proofErr w:type="spellEnd"/>
      <w:r w:rsidRPr="00310A1F">
        <w:t xml:space="preserve"> e formal da DOCULOC, </w:t>
      </w:r>
      <w:proofErr w:type="spellStart"/>
      <w:r w:rsidRPr="00310A1F">
        <w:t>todos</w:t>
      </w:r>
      <w:proofErr w:type="spellEnd"/>
      <w:r w:rsidRPr="00310A1F">
        <w:t xml:space="preserve"> </w:t>
      </w:r>
      <w:proofErr w:type="spellStart"/>
      <w:r w:rsidRPr="00310A1F">
        <w:t>os</w:t>
      </w:r>
      <w:proofErr w:type="spellEnd"/>
      <w:r w:rsidRPr="00310A1F">
        <w:t xml:space="preserve"> </w:t>
      </w:r>
      <w:proofErr w:type="spellStart"/>
      <w:r w:rsidRPr="00310A1F">
        <w:t>respectivos</w:t>
      </w:r>
      <w:proofErr w:type="spellEnd"/>
      <w:r w:rsidRPr="00310A1F">
        <w:t xml:space="preserve"> custos, </w:t>
      </w:r>
      <w:proofErr w:type="spellStart"/>
      <w:r w:rsidRPr="00310A1F">
        <w:t>honorários</w:t>
      </w:r>
      <w:proofErr w:type="spellEnd"/>
      <w:r w:rsidRPr="00310A1F">
        <w:t xml:space="preserve">, </w:t>
      </w:r>
      <w:proofErr w:type="spellStart"/>
      <w:r w:rsidRPr="00310A1F">
        <w:lastRenderedPageBreak/>
        <w:t>despesas</w:t>
      </w:r>
      <w:proofErr w:type="spellEnd"/>
      <w:r w:rsidRPr="00310A1F">
        <w:t xml:space="preserve">, </w:t>
      </w:r>
      <w:proofErr w:type="spellStart"/>
      <w:r w:rsidRPr="00310A1F">
        <w:t>custas</w:t>
      </w:r>
      <w:proofErr w:type="spellEnd"/>
      <w:r w:rsidRPr="00310A1F">
        <w:t xml:space="preserve"> e </w:t>
      </w:r>
      <w:proofErr w:type="spellStart"/>
      <w:r w:rsidRPr="00310A1F">
        <w:t>encargos</w:t>
      </w:r>
      <w:proofErr w:type="spellEnd"/>
      <w:r w:rsidRPr="00310A1F">
        <w:t xml:space="preserve"> </w:t>
      </w:r>
      <w:proofErr w:type="spellStart"/>
      <w:r w:rsidRPr="00310A1F">
        <w:t>serão</w:t>
      </w:r>
      <w:proofErr w:type="spellEnd"/>
      <w:r w:rsidRPr="00310A1F">
        <w:t xml:space="preserve"> de </w:t>
      </w:r>
      <w:proofErr w:type="spellStart"/>
      <w:r w:rsidRPr="00310A1F">
        <w:t>sua</w:t>
      </w:r>
      <w:proofErr w:type="spellEnd"/>
      <w:r w:rsidRPr="00310A1F">
        <w:t xml:space="preserve"> </w:t>
      </w:r>
      <w:proofErr w:type="spellStart"/>
      <w:r w:rsidRPr="00310A1F">
        <w:t>exclusiva</w:t>
      </w:r>
      <w:proofErr w:type="spellEnd"/>
      <w:r w:rsidRPr="00310A1F">
        <w:t xml:space="preserve"> </w:t>
      </w:r>
      <w:proofErr w:type="spellStart"/>
      <w:r w:rsidRPr="00310A1F">
        <w:t>responsabilidade</w:t>
      </w:r>
      <w:proofErr w:type="spellEnd"/>
      <w:r w:rsidRPr="00310A1F">
        <w:t xml:space="preserve"> e </w:t>
      </w:r>
      <w:proofErr w:type="spellStart"/>
      <w:r w:rsidRPr="00310A1F">
        <w:t>não</w:t>
      </w:r>
      <w:proofErr w:type="spellEnd"/>
      <w:r w:rsidRPr="00310A1F">
        <w:t xml:space="preserve"> </w:t>
      </w:r>
      <w:proofErr w:type="spellStart"/>
      <w:r w:rsidRPr="00310A1F">
        <w:t>integrarão</w:t>
      </w:r>
      <w:proofErr w:type="spellEnd"/>
      <w:r w:rsidRPr="00310A1F">
        <w:t xml:space="preserve"> </w:t>
      </w:r>
      <w:proofErr w:type="gramStart"/>
      <w:r w:rsidRPr="00310A1F">
        <w:t>a</w:t>
      </w:r>
      <w:proofErr w:type="gramEnd"/>
      <w:r w:rsidRPr="00310A1F">
        <w:t xml:space="preserve"> </w:t>
      </w:r>
      <w:proofErr w:type="spellStart"/>
      <w:r w:rsidRPr="00310A1F">
        <w:t>obrigação</w:t>
      </w:r>
      <w:proofErr w:type="spellEnd"/>
      <w:r w:rsidRPr="00310A1F">
        <w:t xml:space="preserve"> </w:t>
      </w:r>
      <w:proofErr w:type="spellStart"/>
      <w:r w:rsidRPr="00310A1F">
        <w:t>garantida</w:t>
      </w:r>
      <w:proofErr w:type="spellEnd"/>
      <w:r w:rsidRPr="00310A1F">
        <w:t xml:space="preserve"> pela DOCULOC</w:t>
      </w:r>
      <w:r>
        <w:rPr>
          <w:color w:val="FF0000"/>
        </w:rPr>
        <w:t>.</w:t>
      </w:r>
    </w:p>
    <w:p w14:paraId="673888B4" w14:textId="77777777" w:rsidR="00F81802" w:rsidRDefault="00F81802">
      <w:pPr>
        <w:pStyle w:val="Ttulo1"/>
        <w:rPr>
          <w:rFonts w:ascii="Arial" w:eastAsia="Arial" w:hAnsi="Arial"/>
        </w:rPr>
      </w:pPr>
    </w:p>
    <w:p w14:paraId="3DC0C1DF" w14:textId="6E63015F" w:rsidR="00D04CF3" w:rsidRDefault="00674EE4">
      <w:pPr>
        <w:pStyle w:val="Ttulo1"/>
      </w:pPr>
      <w:r>
        <w:rPr>
          <w:rFonts w:ascii="Arial" w:eastAsia="Arial" w:hAnsi="Arial"/>
        </w:rPr>
        <w:t>ASSINATURA E ACEITE</w:t>
      </w:r>
    </w:p>
    <w:p w14:paraId="26DA5830" w14:textId="77777777" w:rsidR="00D04CF3" w:rsidRDefault="00674EE4">
      <w:pPr>
        <w:jc w:val="both"/>
      </w:pPr>
      <w:r>
        <w:t xml:space="preserve">O </w:t>
      </w:r>
      <w:proofErr w:type="spellStart"/>
      <w:r>
        <w:t>locatário</w:t>
      </w:r>
      <w:proofErr w:type="spellEnd"/>
      <w:r>
        <w:t xml:space="preserve"> </w:t>
      </w:r>
      <w:proofErr w:type="spellStart"/>
      <w:r>
        <w:t>declara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leu, </w:t>
      </w:r>
      <w:proofErr w:type="spellStart"/>
      <w:r>
        <w:t>compreendeu</w:t>
      </w:r>
      <w:proofErr w:type="spellEnd"/>
      <w:r>
        <w:t xml:space="preserve"> e </w:t>
      </w:r>
      <w:proofErr w:type="spellStart"/>
      <w:r>
        <w:t>aceitou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</w:t>
      </w:r>
      <w:proofErr w:type="spellStart"/>
      <w:r>
        <w:t>estes</w:t>
      </w:r>
      <w:proofErr w:type="spellEnd"/>
      <w:r>
        <w:t xml:space="preserve"> Termos e </w:t>
      </w:r>
      <w:proofErr w:type="spellStart"/>
      <w:r>
        <w:t>Condições</w:t>
      </w:r>
      <w:proofErr w:type="spellEnd"/>
      <w:r>
        <w:t xml:space="preserve">, </w:t>
      </w:r>
      <w:proofErr w:type="spellStart"/>
      <w:r>
        <w:t>reconhecendo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validade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, inclusive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formalizados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assinatura</w:t>
      </w:r>
      <w:proofErr w:type="spellEnd"/>
      <w:r>
        <w:t xml:space="preserve"> </w:t>
      </w:r>
      <w:proofErr w:type="spellStart"/>
      <w:r>
        <w:t>eletrônica</w:t>
      </w:r>
      <w:proofErr w:type="spellEnd"/>
      <w:r>
        <w:t xml:space="preserve">, </w:t>
      </w:r>
      <w:proofErr w:type="spellStart"/>
      <w:r>
        <w:t>aceite</w:t>
      </w:r>
      <w:proofErr w:type="spellEnd"/>
      <w:r>
        <w:t xml:space="preserve"> digital, </w:t>
      </w:r>
      <w:proofErr w:type="spellStart"/>
      <w:r>
        <w:t>biometria</w:t>
      </w:r>
      <w:proofErr w:type="spellEnd"/>
      <w:r>
        <w:t xml:space="preserve">, token, </w:t>
      </w:r>
      <w:proofErr w:type="spellStart"/>
      <w:r>
        <w:t>confirmação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outro </w:t>
      </w:r>
      <w:proofErr w:type="spellStart"/>
      <w:r>
        <w:t>meio</w:t>
      </w:r>
      <w:proofErr w:type="spellEnd"/>
      <w:r>
        <w:t xml:space="preserve"> </w:t>
      </w:r>
      <w:proofErr w:type="spellStart"/>
      <w:r>
        <w:t>idôneo</w:t>
      </w:r>
      <w:proofErr w:type="spellEnd"/>
      <w:r>
        <w:t xml:space="preserve"> de </w:t>
      </w:r>
      <w:proofErr w:type="spellStart"/>
      <w:r>
        <w:t>manifestação</w:t>
      </w:r>
      <w:proofErr w:type="spellEnd"/>
      <w:r>
        <w:t xml:space="preserve"> de </w:t>
      </w:r>
      <w:proofErr w:type="spellStart"/>
      <w:r>
        <w:t>vontade</w:t>
      </w:r>
      <w:proofErr w:type="spellEnd"/>
      <w:r>
        <w:t>.</w:t>
      </w:r>
    </w:p>
    <w:p w14:paraId="129CE0A6" w14:textId="77777777" w:rsidR="00256CCB" w:rsidRDefault="00256CCB">
      <w:pPr>
        <w:jc w:val="both"/>
      </w:pPr>
    </w:p>
    <w:p w14:paraId="2160E18E" w14:textId="77777777" w:rsidR="00256CCB" w:rsidRDefault="00256CCB">
      <w:pPr>
        <w:jc w:val="both"/>
      </w:pPr>
    </w:p>
    <w:p w14:paraId="193ABC53" w14:textId="77777777" w:rsidR="00256CCB" w:rsidRDefault="00256CCB">
      <w:pPr>
        <w:jc w:val="both"/>
      </w:pPr>
    </w:p>
    <w:p w14:paraId="2175EA8D" w14:textId="77777777" w:rsidR="00D04CF3" w:rsidRDefault="00674EE4">
      <w:pPr>
        <w:spacing w:before="360"/>
        <w:jc w:val="center"/>
      </w:pPr>
      <w:r>
        <w:t>______________________________________________</w:t>
      </w:r>
    </w:p>
    <w:p w14:paraId="43B3F724" w14:textId="77777777" w:rsidR="00D04CF3" w:rsidRDefault="00674EE4">
      <w:pPr>
        <w:jc w:val="center"/>
        <w:rPr>
          <w:b/>
        </w:rPr>
      </w:pPr>
      <w:r>
        <w:rPr>
          <w:b/>
        </w:rPr>
        <w:t>LOCATÁRIO</w:t>
      </w:r>
    </w:p>
    <w:p w14:paraId="1F119D46" w14:textId="77777777" w:rsidR="00256CCB" w:rsidRDefault="00256CCB">
      <w:pPr>
        <w:jc w:val="center"/>
        <w:rPr>
          <w:b/>
        </w:rPr>
      </w:pPr>
    </w:p>
    <w:p w14:paraId="6EFD2DFB" w14:textId="77777777" w:rsidR="00256CCB" w:rsidRDefault="00256CCB">
      <w:pPr>
        <w:jc w:val="center"/>
      </w:pPr>
    </w:p>
    <w:p w14:paraId="6A1D0AB3" w14:textId="77777777" w:rsidR="00D04CF3" w:rsidRDefault="00674EE4">
      <w:pPr>
        <w:spacing w:before="360"/>
        <w:jc w:val="center"/>
      </w:pPr>
      <w:r>
        <w:t>______________________________________________</w:t>
      </w:r>
    </w:p>
    <w:p w14:paraId="77306112" w14:textId="77777777" w:rsidR="00D04CF3" w:rsidRDefault="00674EE4">
      <w:pPr>
        <w:jc w:val="center"/>
        <w:rPr>
          <w:b/>
        </w:rPr>
      </w:pPr>
      <w:r>
        <w:rPr>
          <w:b/>
        </w:rPr>
        <w:t>DOCULOC SOLUÇÕES ADMINISTRATIVAS</w:t>
      </w:r>
    </w:p>
    <w:p w14:paraId="20A28F44" w14:textId="77777777" w:rsidR="00256CCB" w:rsidRDefault="00256CCB">
      <w:pPr>
        <w:jc w:val="center"/>
        <w:rPr>
          <w:b/>
        </w:rPr>
      </w:pPr>
    </w:p>
    <w:p w14:paraId="318516EE" w14:textId="77777777" w:rsidR="00256CCB" w:rsidRDefault="00256CCB">
      <w:pPr>
        <w:jc w:val="center"/>
      </w:pPr>
    </w:p>
    <w:p w14:paraId="1608ECE6" w14:textId="77777777" w:rsidR="00D04CF3" w:rsidRDefault="00674EE4">
      <w:pPr>
        <w:spacing w:before="360"/>
        <w:jc w:val="center"/>
      </w:pPr>
      <w:r>
        <w:t>______________________________________________</w:t>
      </w:r>
    </w:p>
    <w:p w14:paraId="6F74E2AF" w14:textId="4083DB06" w:rsidR="00D04CF3" w:rsidRDefault="00674EE4">
      <w:pPr>
        <w:jc w:val="center"/>
        <w:rPr>
          <w:b/>
        </w:rPr>
      </w:pPr>
      <w:r>
        <w:rPr>
          <w:b/>
        </w:rPr>
        <w:t>ADMINISTRADOR</w:t>
      </w:r>
      <w:r w:rsidR="0073489A">
        <w:rPr>
          <w:b/>
        </w:rPr>
        <w:t>(A)</w:t>
      </w:r>
      <w:r>
        <w:rPr>
          <w:b/>
        </w:rPr>
        <w:t>/IMOBILIÁRIA</w:t>
      </w:r>
    </w:p>
    <w:p w14:paraId="38CAFB26" w14:textId="77777777" w:rsidR="00256CCB" w:rsidRDefault="00256CCB">
      <w:pPr>
        <w:jc w:val="center"/>
        <w:rPr>
          <w:b/>
        </w:rPr>
      </w:pPr>
    </w:p>
    <w:p w14:paraId="6A01144D" w14:textId="77777777" w:rsidR="00256CCB" w:rsidRDefault="00256CCB">
      <w:pPr>
        <w:jc w:val="center"/>
      </w:pPr>
    </w:p>
    <w:sectPr w:rsidR="00256CCB" w:rsidSect="00034616">
      <w:headerReference w:type="default" r:id="rId14"/>
      <w:footerReference w:type="default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DDB01" w14:textId="77777777" w:rsidR="007F67E4" w:rsidRDefault="007F67E4">
      <w:pPr>
        <w:spacing w:after="0" w:line="240" w:lineRule="auto"/>
      </w:pPr>
      <w:r>
        <w:separator/>
      </w:r>
    </w:p>
  </w:endnote>
  <w:endnote w:type="continuationSeparator" w:id="0">
    <w:p w14:paraId="6754184C" w14:textId="77777777" w:rsidR="007F67E4" w:rsidRDefault="007F6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6200F" w14:textId="77777777" w:rsidR="00D04CF3" w:rsidRDefault="00674EE4">
    <w:pPr>
      <w:pStyle w:val="Rodap"/>
      <w:jc w:val="center"/>
    </w:pPr>
    <w:r>
      <w:rPr>
        <w:sz w:val="16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B762D7">
      <w:rPr>
        <w:noProof/>
      </w:rPr>
      <w:t>1</w:t>
    </w:r>
    <w:r>
      <w:fldChar w:fldCharType="end"/>
    </w:r>
    <w:r>
      <w:rPr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 w:rsidR="00B762D7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0B150" w14:textId="77777777" w:rsidR="007F67E4" w:rsidRDefault="007F67E4">
      <w:pPr>
        <w:spacing w:after="0" w:line="240" w:lineRule="auto"/>
      </w:pPr>
      <w:r>
        <w:separator/>
      </w:r>
    </w:p>
  </w:footnote>
  <w:footnote w:type="continuationSeparator" w:id="0">
    <w:p w14:paraId="2CBDEFB3" w14:textId="77777777" w:rsidR="007F67E4" w:rsidRDefault="007F6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BE9D" w14:textId="2DAC8BC5" w:rsidR="00E634B5" w:rsidRDefault="00D815D1" w:rsidP="00D815D1">
    <w:pPr>
      <w:pStyle w:val="Cabealho"/>
      <w:jc w:val="center"/>
      <w:rPr>
        <w:b/>
        <w:color w:val="5A5A5A"/>
        <w:sz w:val="16"/>
        <w:lang w:val="pt-BR"/>
      </w:rPr>
    </w:pPr>
    <w:r w:rsidRPr="00D815D1">
      <w:rPr>
        <w:b/>
        <w:noProof/>
        <w:color w:val="5A5A5A"/>
        <w:sz w:val="16"/>
        <w:lang w:val="pt-BR"/>
      </w:rPr>
      <w:drawing>
        <wp:inline distT="0" distB="0" distL="0" distR="0" wp14:anchorId="175511F7" wp14:editId="3B657895">
          <wp:extent cx="1568144" cy="310101"/>
          <wp:effectExtent l="0" t="0" r="0" b="0"/>
          <wp:docPr id="429526847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7675" cy="3436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A2CA813" w14:textId="2E47E626" w:rsidR="00D04CF3" w:rsidRPr="00D815D1" w:rsidRDefault="00D04CF3" w:rsidP="00D815D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207BE"/>
    <w:multiLevelType w:val="hybridMultilevel"/>
    <w:tmpl w:val="C914B38A"/>
    <w:lvl w:ilvl="0" w:tplc="F3BAD3E6">
      <w:start w:val="1"/>
      <w:numFmt w:val="lowerLetter"/>
      <w:lvlText w:val="%1)"/>
      <w:lvlJc w:val="left"/>
      <w:pPr>
        <w:ind w:left="55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9" w:hanging="360"/>
      </w:pPr>
    </w:lvl>
    <w:lvl w:ilvl="2" w:tplc="0416001B" w:tentative="1">
      <w:start w:val="1"/>
      <w:numFmt w:val="lowerRoman"/>
      <w:lvlText w:val="%3."/>
      <w:lvlJc w:val="right"/>
      <w:pPr>
        <w:ind w:left="1999" w:hanging="180"/>
      </w:pPr>
    </w:lvl>
    <w:lvl w:ilvl="3" w:tplc="0416000F" w:tentative="1">
      <w:start w:val="1"/>
      <w:numFmt w:val="decimal"/>
      <w:lvlText w:val="%4."/>
      <w:lvlJc w:val="left"/>
      <w:pPr>
        <w:ind w:left="2719" w:hanging="360"/>
      </w:pPr>
    </w:lvl>
    <w:lvl w:ilvl="4" w:tplc="04160019" w:tentative="1">
      <w:start w:val="1"/>
      <w:numFmt w:val="lowerLetter"/>
      <w:lvlText w:val="%5."/>
      <w:lvlJc w:val="left"/>
      <w:pPr>
        <w:ind w:left="3439" w:hanging="360"/>
      </w:pPr>
    </w:lvl>
    <w:lvl w:ilvl="5" w:tplc="0416001B" w:tentative="1">
      <w:start w:val="1"/>
      <w:numFmt w:val="lowerRoman"/>
      <w:lvlText w:val="%6."/>
      <w:lvlJc w:val="right"/>
      <w:pPr>
        <w:ind w:left="4159" w:hanging="180"/>
      </w:pPr>
    </w:lvl>
    <w:lvl w:ilvl="6" w:tplc="0416000F" w:tentative="1">
      <w:start w:val="1"/>
      <w:numFmt w:val="decimal"/>
      <w:lvlText w:val="%7."/>
      <w:lvlJc w:val="left"/>
      <w:pPr>
        <w:ind w:left="4879" w:hanging="360"/>
      </w:pPr>
    </w:lvl>
    <w:lvl w:ilvl="7" w:tplc="04160019" w:tentative="1">
      <w:start w:val="1"/>
      <w:numFmt w:val="lowerLetter"/>
      <w:lvlText w:val="%8."/>
      <w:lvlJc w:val="left"/>
      <w:pPr>
        <w:ind w:left="5599" w:hanging="360"/>
      </w:pPr>
    </w:lvl>
    <w:lvl w:ilvl="8" w:tplc="0416001B" w:tentative="1">
      <w:start w:val="1"/>
      <w:numFmt w:val="lowerRoman"/>
      <w:lvlText w:val="%9."/>
      <w:lvlJc w:val="right"/>
      <w:pPr>
        <w:ind w:left="6319" w:hanging="180"/>
      </w:pPr>
    </w:lvl>
  </w:abstractNum>
  <w:abstractNum w:abstractNumId="10" w15:restartNumberingAfterBreak="0">
    <w:nsid w:val="12A85D64"/>
    <w:multiLevelType w:val="hybridMultilevel"/>
    <w:tmpl w:val="B0FA1290"/>
    <w:lvl w:ilvl="0" w:tplc="95648C18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B83017C"/>
    <w:multiLevelType w:val="hybridMultilevel"/>
    <w:tmpl w:val="3F922698"/>
    <w:lvl w:ilvl="0" w:tplc="04160017">
      <w:start w:val="1"/>
      <w:numFmt w:val="lowerLetter"/>
      <w:lvlText w:val="%1)"/>
      <w:lvlJc w:val="left"/>
      <w:pPr>
        <w:ind w:left="919" w:hanging="360"/>
      </w:pPr>
    </w:lvl>
    <w:lvl w:ilvl="1" w:tplc="04160019" w:tentative="1">
      <w:start w:val="1"/>
      <w:numFmt w:val="lowerLetter"/>
      <w:lvlText w:val="%2."/>
      <w:lvlJc w:val="left"/>
      <w:pPr>
        <w:ind w:left="1639" w:hanging="360"/>
      </w:pPr>
    </w:lvl>
    <w:lvl w:ilvl="2" w:tplc="0416001B" w:tentative="1">
      <w:start w:val="1"/>
      <w:numFmt w:val="lowerRoman"/>
      <w:lvlText w:val="%3."/>
      <w:lvlJc w:val="right"/>
      <w:pPr>
        <w:ind w:left="2359" w:hanging="180"/>
      </w:pPr>
    </w:lvl>
    <w:lvl w:ilvl="3" w:tplc="0416000F" w:tentative="1">
      <w:start w:val="1"/>
      <w:numFmt w:val="decimal"/>
      <w:lvlText w:val="%4."/>
      <w:lvlJc w:val="left"/>
      <w:pPr>
        <w:ind w:left="3079" w:hanging="360"/>
      </w:pPr>
    </w:lvl>
    <w:lvl w:ilvl="4" w:tplc="04160019" w:tentative="1">
      <w:start w:val="1"/>
      <w:numFmt w:val="lowerLetter"/>
      <w:lvlText w:val="%5."/>
      <w:lvlJc w:val="left"/>
      <w:pPr>
        <w:ind w:left="3799" w:hanging="360"/>
      </w:pPr>
    </w:lvl>
    <w:lvl w:ilvl="5" w:tplc="0416001B" w:tentative="1">
      <w:start w:val="1"/>
      <w:numFmt w:val="lowerRoman"/>
      <w:lvlText w:val="%6."/>
      <w:lvlJc w:val="right"/>
      <w:pPr>
        <w:ind w:left="4519" w:hanging="180"/>
      </w:pPr>
    </w:lvl>
    <w:lvl w:ilvl="6" w:tplc="0416000F" w:tentative="1">
      <w:start w:val="1"/>
      <w:numFmt w:val="decimal"/>
      <w:lvlText w:val="%7."/>
      <w:lvlJc w:val="left"/>
      <w:pPr>
        <w:ind w:left="5239" w:hanging="360"/>
      </w:pPr>
    </w:lvl>
    <w:lvl w:ilvl="7" w:tplc="04160019" w:tentative="1">
      <w:start w:val="1"/>
      <w:numFmt w:val="lowerLetter"/>
      <w:lvlText w:val="%8."/>
      <w:lvlJc w:val="left"/>
      <w:pPr>
        <w:ind w:left="5959" w:hanging="360"/>
      </w:pPr>
    </w:lvl>
    <w:lvl w:ilvl="8" w:tplc="0416001B" w:tentative="1">
      <w:start w:val="1"/>
      <w:numFmt w:val="lowerRoman"/>
      <w:lvlText w:val="%9."/>
      <w:lvlJc w:val="right"/>
      <w:pPr>
        <w:ind w:left="6679" w:hanging="180"/>
      </w:pPr>
    </w:lvl>
  </w:abstractNum>
  <w:num w:numId="1" w16cid:durableId="752288052">
    <w:abstractNumId w:val="8"/>
  </w:num>
  <w:num w:numId="2" w16cid:durableId="1740666314">
    <w:abstractNumId w:val="6"/>
  </w:num>
  <w:num w:numId="3" w16cid:durableId="1581020518">
    <w:abstractNumId w:val="5"/>
  </w:num>
  <w:num w:numId="4" w16cid:durableId="292641268">
    <w:abstractNumId w:val="4"/>
  </w:num>
  <w:num w:numId="5" w16cid:durableId="1587768334">
    <w:abstractNumId w:val="7"/>
  </w:num>
  <w:num w:numId="6" w16cid:durableId="583029316">
    <w:abstractNumId w:val="3"/>
  </w:num>
  <w:num w:numId="7" w16cid:durableId="1326938099">
    <w:abstractNumId w:val="2"/>
  </w:num>
  <w:num w:numId="8" w16cid:durableId="297878366">
    <w:abstractNumId w:val="1"/>
  </w:num>
  <w:num w:numId="9" w16cid:durableId="1619408385">
    <w:abstractNumId w:val="0"/>
  </w:num>
  <w:num w:numId="10" w16cid:durableId="942225763">
    <w:abstractNumId w:val="10"/>
  </w:num>
  <w:num w:numId="11" w16cid:durableId="739058480">
    <w:abstractNumId w:val="11"/>
  </w:num>
  <w:num w:numId="12" w16cid:durableId="9571824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943"/>
    <w:rsid w:val="00014DBF"/>
    <w:rsid w:val="00034616"/>
    <w:rsid w:val="0006063C"/>
    <w:rsid w:val="00070476"/>
    <w:rsid w:val="000819DB"/>
    <w:rsid w:val="00096C29"/>
    <w:rsid w:val="000B07C2"/>
    <w:rsid w:val="000B4A15"/>
    <w:rsid w:val="000B5E00"/>
    <w:rsid w:val="000B6AAE"/>
    <w:rsid w:val="000C0246"/>
    <w:rsid w:val="000D70B0"/>
    <w:rsid w:val="0010790A"/>
    <w:rsid w:val="00112542"/>
    <w:rsid w:val="00126DBA"/>
    <w:rsid w:val="00137904"/>
    <w:rsid w:val="00141498"/>
    <w:rsid w:val="0015074B"/>
    <w:rsid w:val="00160177"/>
    <w:rsid w:val="00174E95"/>
    <w:rsid w:val="00193193"/>
    <w:rsid w:val="00194EC8"/>
    <w:rsid w:val="00197DCF"/>
    <w:rsid w:val="001B60C4"/>
    <w:rsid w:val="001C437D"/>
    <w:rsid w:val="001D2CB6"/>
    <w:rsid w:val="002049B4"/>
    <w:rsid w:val="00220AB3"/>
    <w:rsid w:val="00240D72"/>
    <w:rsid w:val="00256CCB"/>
    <w:rsid w:val="00256F9D"/>
    <w:rsid w:val="002854C6"/>
    <w:rsid w:val="0029639D"/>
    <w:rsid w:val="002C0DAC"/>
    <w:rsid w:val="002C10D0"/>
    <w:rsid w:val="002D5D79"/>
    <w:rsid w:val="002E1EB3"/>
    <w:rsid w:val="002E490D"/>
    <w:rsid w:val="0031019D"/>
    <w:rsid w:val="00310A1F"/>
    <w:rsid w:val="00326F90"/>
    <w:rsid w:val="0033716A"/>
    <w:rsid w:val="00340B33"/>
    <w:rsid w:val="0034104C"/>
    <w:rsid w:val="00347448"/>
    <w:rsid w:val="00362BB9"/>
    <w:rsid w:val="00365144"/>
    <w:rsid w:val="00366C55"/>
    <w:rsid w:val="00367A4D"/>
    <w:rsid w:val="00373511"/>
    <w:rsid w:val="00373E6A"/>
    <w:rsid w:val="00375375"/>
    <w:rsid w:val="003A41CF"/>
    <w:rsid w:val="003B1B98"/>
    <w:rsid w:val="003D3FFE"/>
    <w:rsid w:val="003E4B23"/>
    <w:rsid w:val="003E6D81"/>
    <w:rsid w:val="003F1E91"/>
    <w:rsid w:val="00403429"/>
    <w:rsid w:val="004141C8"/>
    <w:rsid w:val="00414F3B"/>
    <w:rsid w:val="004245D6"/>
    <w:rsid w:val="00446C47"/>
    <w:rsid w:val="00453D70"/>
    <w:rsid w:val="0047007B"/>
    <w:rsid w:val="00481E0F"/>
    <w:rsid w:val="00485C9A"/>
    <w:rsid w:val="004C207A"/>
    <w:rsid w:val="004C6762"/>
    <w:rsid w:val="004D7555"/>
    <w:rsid w:val="004E1218"/>
    <w:rsid w:val="005338C3"/>
    <w:rsid w:val="00552FE9"/>
    <w:rsid w:val="00591888"/>
    <w:rsid w:val="00597084"/>
    <w:rsid w:val="005B2C8A"/>
    <w:rsid w:val="005B32F1"/>
    <w:rsid w:val="005C5DA6"/>
    <w:rsid w:val="005C7BE7"/>
    <w:rsid w:val="005D31DF"/>
    <w:rsid w:val="005F1A1C"/>
    <w:rsid w:val="00616824"/>
    <w:rsid w:val="00622A95"/>
    <w:rsid w:val="00642008"/>
    <w:rsid w:val="00661EAB"/>
    <w:rsid w:val="00667E60"/>
    <w:rsid w:val="00674EE4"/>
    <w:rsid w:val="006A4DF1"/>
    <w:rsid w:val="006A4F9C"/>
    <w:rsid w:val="006C092D"/>
    <w:rsid w:val="006C53DB"/>
    <w:rsid w:val="006E389C"/>
    <w:rsid w:val="0072108C"/>
    <w:rsid w:val="0073432D"/>
    <w:rsid w:val="0073489A"/>
    <w:rsid w:val="007365FB"/>
    <w:rsid w:val="007510D8"/>
    <w:rsid w:val="007543CC"/>
    <w:rsid w:val="00756589"/>
    <w:rsid w:val="0077094B"/>
    <w:rsid w:val="0079454B"/>
    <w:rsid w:val="00797A04"/>
    <w:rsid w:val="007B037B"/>
    <w:rsid w:val="007B58DA"/>
    <w:rsid w:val="007C0422"/>
    <w:rsid w:val="007F67E4"/>
    <w:rsid w:val="007F7E18"/>
    <w:rsid w:val="00814657"/>
    <w:rsid w:val="00835AF7"/>
    <w:rsid w:val="008373BC"/>
    <w:rsid w:val="00840FE0"/>
    <w:rsid w:val="00861E46"/>
    <w:rsid w:val="00884265"/>
    <w:rsid w:val="00891858"/>
    <w:rsid w:val="0089430C"/>
    <w:rsid w:val="00896FA0"/>
    <w:rsid w:val="008B1705"/>
    <w:rsid w:val="008B74AD"/>
    <w:rsid w:val="008C48CF"/>
    <w:rsid w:val="008C6F32"/>
    <w:rsid w:val="008D0A71"/>
    <w:rsid w:val="008E2BBA"/>
    <w:rsid w:val="008F344B"/>
    <w:rsid w:val="00917A05"/>
    <w:rsid w:val="00917C52"/>
    <w:rsid w:val="00927604"/>
    <w:rsid w:val="009338B5"/>
    <w:rsid w:val="00936070"/>
    <w:rsid w:val="00943D5B"/>
    <w:rsid w:val="0096188C"/>
    <w:rsid w:val="00961C2B"/>
    <w:rsid w:val="009630E4"/>
    <w:rsid w:val="00965914"/>
    <w:rsid w:val="009660C9"/>
    <w:rsid w:val="00970CAB"/>
    <w:rsid w:val="00987FF6"/>
    <w:rsid w:val="009B723B"/>
    <w:rsid w:val="009E47AE"/>
    <w:rsid w:val="00A16D89"/>
    <w:rsid w:val="00A178A9"/>
    <w:rsid w:val="00A428FA"/>
    <w:rsid w:val="00A51588"/>
    <w:rsid w:val="00A51717"/>
    <w:rsid w:val="00A758EC"/>
    <w:rsid w:val="00A80C10"/>
    <w:rsid w:val="00A862A6"/>
    <w:rsid w:val="00AA1D8D"/>
    <w:rsid w:val="00AB3683"/>
    <w:rsid w:val="00AC07D4"/>
    <w:rsid w:val="00B03517"/>
    <w:rsid w:val="00B03695"/>
    <w:rsid w:val="00B06E48"/>
    <w:rsid w:val="00B07E6A"/>
    <w:rsid w:val="00B34AA3"/>
    <w:rsid w:val="00B43D07"/>
    <w:rsid w:val="00B47730"/>
    <w:rsid w:val="00B535F9"/>
    <w:rsid w:val="00B6092B"/>
    <w:rsid w:val="00B6201D"/>
    <w:rsid w:val="00B6210E"/>
    <w:rsid w:val="00B67E86"/>
    <w:rsid w:val="00B762D7"/>
    <w:rsid w:val="00B77892"/>
    <w:rsid w:val="00B97BDB"/>
    <w:rsid w:val="00BA2407"/>
    <w:rsid w:val="00BB3D51"/>
    <w:rsid w:val="00BD3F09"/>
    <w:rsid w:val="00BE0DCB"/>
    <w:rsid w:val="00BE394B"/>
    <w:rsid w:val="00BF18A9"/>
    <w:rsid w:val="00C05098"/>
    <w:rsid w:val="00C41B98"/>
    <w:rsid w:val="00C45B2B"/>
    <w:rsid w:val="00C72023"/>
    <w:rsid w:val="00C76F0D"/>
    <w:rsid w:val="00CB0664"/>
    <w:rsid w:val="00CB23D2"/>
    <w:rsid w:val="00CB66DE"/>
    <w:rsid w:val="00CE7EAB"/>
    <w:rsid w:val="00CF66A7"/>
    <w:rsid w:val="00D01D02"/>
    <w:rsid w:val="00D01DE2"/>
    <w:rsid w:val="00D04CF3"/>
    <w:rsid w:val="00D10BE5"/>
    <w:rsid w:val="00D231AC"/>
    <w:rsid w:val="00D24FF9"/>
    <w:rsid w:val="00D3172A"/>
    <w:rsid w:val="00D44C87"/>
    <w:rsid w:val="00D67EA4"/>
    <w:rsid w:val="00D71B38"/>
    <w:rsid w:val="00D815D1"/>
    <w:rsid w:val="00D81ED9"/>
    <w:rsid w:val="00DA0415"/>
    <w:rsid w:val="00DA5969"/>
    <w:rsid w:val="00DA5D65"/>
    <w:rsid w:val="00DC7C4D"/>
    <w:rsid w:val="00E21784"/>
    <w:rsid w:val="00E32ED5"/>
    <w:rsid w:val="00E634B5"/>
    <w:rsid w:val="00EA05BD"/>
    <w:rsid w:val="00EA4F48"/>
    <w:rsid w:val="00ED0BD3"/>
    <w:rsid w:val="00EE3334"/>
    <w:rsid w:val="00EF62B7"/>
    <w:rsid w:val="00F016A8"/>
    <w:rsid w:val="00F26D84"/>
    <w:rsid w:val="00F33288"/>
    <w:rsid w:val="00F41959"/>
    <w:rsid w:val="00F578DB"/>
    <w:rsid w:val="00F652F0"/>
    <w:rsid w:val="00F74BDF"/>
    <w:rsid w:val="00F7637E"/>
    <w:rsid w:val="00F81802"/>
    <w:rsid w:val="00F947D0"/>
    <w:rsid w:val="00FC693F"/>
    <w:rsid w:val="00FC73D9"/>
    <w:rsid w:val="00FD26D0"/>
    <w:rsid w:val="00FD7199"/>
    <w:rsid w:val="00FF3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1C5936A"/>
  <w14:defaultImageDpi w14:val="300"/>
  <w15:docId w15:val="{271B3481-A508-4AE8-BC1C-1CBE6787F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3D9"/>
    <w:pPr>
      <w:spacing w:after="120"/>
    </w:pPr>
    <w:rPr>
      <w:rFonts w:ascii="Arial" w:eastAsia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454" w:hanging="170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E7EA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sv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4327</Words>
  <Characters>23371</Characters>
  <Application>Microsoft Office Word</Application>
  <DocSecurity>0</DocSecurity>
  <Lines>194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Termos e Condições Gerais - Garantia Locatícia Doculoc</dc:title>
  <dc:subject>Garantia Locatícia</dc:subject>
  <dc:creator>Doculoc Soluções Administrativas</dc:creator>
  <cp:keywords>Doculoc; garantia locatícia; fiança aluguel; Lei do Inquilinato</cp:keywords>
  <dc:description/>
  <cp:lastModifiedBy>Marco Iwanaga</cp:lastModifiedBy>
  <cp:revision>14</cp:revision>
  <cp:lastPrinted>2026-05-12T18:52:00Z</cp:lastPrinted>
  <dcterms:created xsi:type="dcterms:W3CDTF">2026-10-23T15:09:00Z</dcterms:created>
  <dcterms:modified xsi:type="dcterms:W3CDTF">2026-10-23T15:25:00Z</dcterms:modified>
  <cp:category/>
</cp:coreProperties>
</file>